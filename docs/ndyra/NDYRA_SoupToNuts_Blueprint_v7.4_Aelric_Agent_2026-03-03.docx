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6"/>
        </w:rPr>
        <w:t>NDYRA — Soup‑to‑Nuts Blueprint</w:t>
      </w:r>
    </w:p>
    <w:p>
      <w:pPr>
        <w:jc w:val="center"/>
      </w:pPr>
      <w:r>
        <w:rPr>
          <w:rFonts w:ascii="Calibri" w:hAnsi="Calibri"/>
          <w:sz w:val="28"/>
        </w:rPr>
        <w:t>Aelric Agent Edition • Infra + App Build (Consolidated)</w:t>
      </w:r>
    </w:p>
    <w:p/>
    <w:p>
      <w:pPr>
        <w:jc w:val="center"/>
      </w:pPr>
      <w:r>
        <w:rPr>
          <w:sz w:val="22"/>
        </w:rPr>
        <w:t>Version: v7.4 (Consolidated)</w:t>
      </w:r>
    </w:p>
    <w:p>
      <w:pPr>
        <w:jc w:val="center"/>
      </w:pPr>
      <w:r>
        <w:rPr>
          <w:sz w:val="22"/>
        </w:rPr>
        <w:t>Build State Reference: CP75 (2026‑03‑02_75)</w:t>
      </w:r>
    </w:p>
    <w:p>
      <w:pPr>
        <w:jc w:val="center"/>
      </w:pPr>
      <w:r>
        <w:rPr>
          <w:sz w:val="22"/>
        </w:rPr>
        <w:t>Published: 2026-03-03</w:t>
      </w:r>
    </w:p>
    <w:p>
      <w:pPr>
        <w:jc w:val="center"/>
      </w:pPr>
      <w:r>
        <w:rPr>
          <w:sz w:val="22"/>
        </w:rPr>
        <w:t>Owner: William Davis Moore</w:t>
      </w:r>
    </w:p>
    <w:p>
      <w:pPr>
        <w:jc w:val="center"/>
      </w:pPr>
      <w:r>
        <w:rPr>
          <w:sz w:val="22"/>
        </w:rPr>
        <w:t>Audience: Aelric Architect + Aelric Agent (Execution)</w:t>
      </w:r>
    </w:p>
    <w:p>
      <w:pPr>
        <w:jc w:val="center"/>
      </w:pPr>
      <w:r>
        <w:rPr>
          <w:sz w:val="22"/>
        </w:rPr>
        <w:t>Status: Approved blueprint (treat as engineering law)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0. Governance: Anti‑Drift + IP Guardrails</w:t>
      </w:r>
    </w:p>
    <w:p>
      <w:pPr>
        <w:pStyle w:val="ListNumber"/>
      </w:pPr>
      <w:r>
        <w:t>1. System Overview: What NDYRA is (and is not)</w:t>
      </w:r>
    </w:p>
    <w:p>
      <w:pPr>
        <w:pStyle w:val="ListNumber"/>
      </w:pPr>
      <w:r>
        <w:t>2. Product Surfaces + Route Map (Public / App / Biz / Admin)</w:t>
      </w:r>
    </w:p>
    <w:p>
      <w:pPr>
        <w:pStyle w:val="ListNumber"/>
      </w:pPr>
      <w:r>
        <w:t>3. UI System: Emulation rules, layout grammar, icon language, gesture law</w:t>
      </w:r>
    </w:p>
    <w:p>
      <w:pPr>
        <w:pStyle w:val="ListNumber"/>
      </w:pPr>
      <w:r>
        <w:t>4. Social Layer: Posts, Feeds, Signals, Aftermath, Sharing</w:t>
      </w:r>
    </w:p>
    <w:p>
      <w:pPr>
        <w:pStyle w:val="ListNumber"/>
      </w:pPr>
      <w:r>
        <w:t>5. Gym Layer: Connected Gym, Constellation Rating, Members, Events, Announcements</w:t>
      </w:r>
    </w:p>
    <w:p>
      <w:pPr>
        <w:pStyle w:val="ListNumber"/>
      </w:pPr>
      <w:r>
        <w:t>6. Competitive Layer: Seasons, Challenges, Streaks, Shields, Trophies</w:t>
      </w:r>
    </w:p>
    <w:p>
      <w:pPr>
        <w:pStyle w:val="ListNumber"/>
      </w:pPr>
      <w:r>
        <w:t>7. Messaging Layer: Inbox, Announcements, DMs, Privacy, Safety</w:t>
      </w:r>
    </w:p>
    <w:p>
      <w:pPr>
        <w:pStyle w:val="ListNumber"/>
      </w:pPr>
      <w:r>
        <w:t>8. Ops Layer: Waivers, Tokens, Booking, Check‑in, Migration</w:t>
      </w:r>
    </w:p>
    <w:p>
      <w:pPr>
        <w:pStyle w:val="ListNumber"/>
      </w:pPr>
      <w:r>
        <w:t>9. Data Model + Security: Tables, enums, RPCs, RLS contracts</w:t>
      </w:r>
    </w:p>
    <w:p>
      <w:pPr>
        <w:pStyle w:val="ListNumber"/>
      </w:pPr>
      <w:r>
        <w:t>10. Infra Wiring: Git, Supabase, Netlify, Stripe (step‑by‑step)</w:t>
      </w:r>
    </w:p>
    <w:p>
      <w:pPr>
        <w:pStyle w:val="ListNumber"/>
      </w:pPr>
      <w:r>
        <w:t>11. QA Gates + Release Discipline</w:t>
      </w:r>
    </w:p>
    <w:p>
      <w:pPr>
        <w:pStyle w:val="ListNumber"/>
      </w:pPr>
      <w:r>
        <w:t>Appendix A: Environment Variables + Secrets Map</w:t>
      </w:r>
    </w:p>
    <w:p>
      <w:pPr>
        <w:pStyle w:val="ListNumber"/>
      </w:pPr>
      <w:r>
        <w:t>Appendix B: Netlify redirects/headers requirements</w:t>
      </w:r>
    </w:p>
    <w:p>
      <w:pPr>
        <w:pStyle w:val="ListNumber"/>
      </w:pPr>
      <w:r>
        <w:t>Appendix C: Known drifts found in CP75 + required fixes</w:t>
      </w:r>
    </w:p>
    <w:p>
      <w:r>
        <w:br w:type="page"/>
      </w:r>
    </w:p>
    <w:p>
      <w:pPr>
        <w:pStyle w:val="Heading1"/>
      </w:pPr>
      <w:r>
        <w:t>0. Governance: Anti‑Drift + IP Guardrails</w:t>
      </w:r>
    </w:p>
    <w:p>
      <w:r>
        <w:t>NDYRA is being built under an anti‑drift regime. The goal: every new surface must have one authoritative source of truth (schema + routes + security), and we do not allow silent divergence between UI and backend rules.</w:t>
      </w:r>
    </w:p>
    <w:p>
      <w:pPr>
        <w:pStyle w:val="Heading2"/>
      </w:pPr>
      <w:r>
        <w:t>0.1 Canonical sources of truth (must stay aligned)</w:t>
      </w:r>
    </w:p>
    <w:p>
      <w:pPr>
        <w:pStyle w:val="ListBullet"/>
      </w:pPr>
      <w:r>
        <w:t>Repo schema is law: /supabase/migrations/*.sql (ordered by filename).</w:t>
      </w:r>
    </w:p>
    <w:p>
      <w:pPr>
        <w:pStyle w:val="ListBullet"/>
      </w:pPr>
      <w:r>
        <w:t>RLS is law: no permissive policies; post‑adjacent reads must gate through can_view_post(post_id).</w:t>
      </w:r>
    </w:p>
    <w:p>
      <w:pPr>
        <w:pStyle w:val="ListBullet"/>
      </w:pPr>
      <w:r>
        <w:t>Locked brand tokens are law: black canvas + white type + NDYRA red accent (#E10600).</w:t>
      </w:r>
    </w:p>
    <w:p>
      <w:pPr>
        <w:pStyle w:val="ListBullet"/>
      </w:pPr>
      <w:r>
        <w:t>Routes are law: /site/* plus /site/_redirects must cover dynamic routes exactly.</w:t>
      </w:r>
    </w:p>
    <w:p>
      <w:pPr>
        <w:pStyle w:val="ListBullet"/>
      </w:pPr>
      <w:r>
        <w:t>QA gates are law: qa_smoke, qa_super, IP gate, Supabase anti‑drift audit, Supabase RLS regression tests.</w:t>
      </w:r>
    </w:p>
    <w:p>
      <w:pPr>
        <w:pStyle w:val="Heading2"/>
      </w:pPr>
      <w:r>
        <w:t>0.2 No parallel stacks</w:t>
      </w:r>
    </w:p>
    <w:p>
      <w:pPr>
        <w:pStyle w:val="ListBullet"/>
      </w:pPr>
      <w:r>
        <w:t>No separate “demo social system” and “real social system.” Demo mode is allowed only as a UI seed; it must reuse the same components/routes/contracts as real mode.</w:t>
      </w:r>
    </w:p>
    <w:p>
      <w:pPr>
        <w:pStyle w:val="ListBullet"/>
      </w:pPr>
      <w:r>
        <w:t>No separate media pipeline for Signals/Aftermath. Reuse post_media + Storage strategy.</w:t>
      </w:r>
    </w:p>
    <w:p>
      <w:pPr>
        <w:pStyle w:val="ListBullet"/>
      </w:pPr>
      <w:r>
        <w:t>No new UI frameworks inside this repo. Keep the build as static HTML + ES modules + CSS tokens.</w:t>
      </w:r>
    </w:p>
    <w:p>
      <w:pPr>
        <w:pStyle w:val="Heading2"/>
      </w:pPr>
      <w:r>
        <w:t>0.3 IP Guardrails (law before merge)</w:t>
      </w:r>
    </w:p>
    <w:p>
      <w:r>
        <w:t>NDYRA must stay distinctive. Emulation is allowed at the level of structure (layout grammar, interaction patterns) but never pixel‑copying, asset copying, or copywriting mimicry. High‑risk areas include Signals, music, GIFs/stickers, beauty filters, biometric reveals, and booking UX.</w:t>
      </w:r>
    </w:p>
    <w:p>
      <w:pPr>
        <w:pStyle w:val="ListBullet"/>
      </w:pPr>
      <w:r>
        <w:t>Never ship unlicensed music catalogs, third‑party sticker packs, fonts, or copied icons.</w:t>
      </w:r>
    </w:p>
    <w:p>
      <w:pPr>
        <w:pStyle w:val="ListBullet"/>
      </w:pPr>
      <w:r>
        <w:t>Signals must avoid “timed auto‑advance gallery as the defining behavior.” Prefer manual swipe navigation and NDYRA‑native UI grammar.</w:t>
      </w:r>
    </w:p>
    <w:p>
      <w:pPr>
        <w:pStyle w:val="ListBullet"/>
      </w:pPr>
      <w:r>
        <w:t>Aftermath must stay single‑user, single‑session, privacy‑first; no multi‑user biometric comparisons.</w:t>
      </w:r>
    </w:p>
    <w:p>
      <w:pPr>
        <w:pStyle w:val="Heading2"/>
      </w:pPr>
      <w:r>
        <w:t>0.4 Definition of done for any checkpoint</w:t>
      </w:r>
    </w:p>
    <w:p>
      <w:pPr>
        <w:pStyle w:val="ListBullet"/>
      </w:pPr>
      <w:r>
        <w:t>Schema + RLS updated (if needed) before UI relies on it.</w:t>
      </w:r>
    </w:p>
    <w:p>
      <w:pPr>
        <w:pStyle w:val="ListBullet"/>
      </w:pPr>
      <w:r>
        <w:t>Netlify functions updated (if needed) with least‑privilege secrets and correct routing.</w:t>
      </w:r>
    </w:p>
    <w:p>
      <w:pPr>
        <w:pStyle w:val="ListBullet"/>
      </w:pPr>
      <w:r>
        <w:t>Local QA runs clean (start:qa) and passes qa:all (or documented exceptions).</w:t>
      </w:r>
    </w:p>
    <w:p>
      <w:pPr>
        <w:pStyle w:val="ListBullet"/>
      </w:pPr>
      <w:r>
        <w:t>Artifacts packaged cleanly (no loose patch zips; full repo replace + master parts).</w:t>
      </w:r>
    </w:p>
    <w:p>
      <w:r>
        <w:br w:type="page"/>
      </w:r>
    </w:p>
    <w:p>
      <w:pPr>
        <w:pStyle w:val="Heading1"/>
      </w:pPr>
      <w:r>
        <w:t>1. System Overview: What NDYRA is (and is not)</w:t>
      </w:r>
    </w:p>
    <w:p>
      <w:pPr>
        <w:pStyle w:val="Heading2"/>
      </w:pPr>
      <w:r>
        <w:t>1.1 Product thesis</w:t>
      </w:r>
    </w:p>
    <w:p>
      <w:r>
        <w:t>NDYRA is a social‑first fitness platform that stitches together three realities:</w:t>
      </w:r>
    </w:p>
    <w:p>
      <w:pPr>
        <w:pStyle w:val="ListBullet"/>
      </w:pPr>
      <w:r>
        <w:t>Member reality: train, recover, share, compete, connect.</w:t>
      </w:r>
    </w:p>
    <w:p>
      <w:pPr>
        <w:pStyle w:val="ListBullet"/>
      </w:pPr>
      <w:r>
        <w:t>Gym reality: run sessions, manage members, publish events/announcements, collect feedback, retain.</w:t>
      </w:r>
    </w:p>
    <w:p>
      <w:pPr>
        <w:pStyle w:val="ListBullet"/>
      </w:pPr>
      <w:r>
        <w:t>Platform reality: enforce privacy + safety by default, and make progress measurable without turning the app into negativity.</w:t>
      </w:r>
    </w:p>
    <w:p>
      <w:r>
        <w:t>Vibe target: Hardcore competitor energy (rank, rare badges, season trophies) fused with Zen habit energy (streaks, consistency rewards, gentle nudges, clean shareables).</w:t>
      </w:r>
    </w:p>
    <w:p>
      <w:pPr>
        <w:pStyle w:val="Heading2"/>
      </w:pPr>
      <w:r>
        <w:t>1.2 Architecture snapshot (build to date)</w:t>
      </w:r>
    </w:p>
    <w:p>
      <w:pPr>
        <w:pStyle w:val="ListBullet"/>
      </w:pPr>
      <w:r>
        <w:t>Frontend: static site in /site (HTML pages + ES modules + CSS). Runs as a PWA with service worker + offline shell.</w:t>
      </w:r>
    </w:p>
    <w:p>
      <w:pPr>
        <w:pStyle w:val="ListBullet"/>
      </w:pPr>
      <w:r>
        <w:t>Backend: Supabase Postgres (RLS + RPCs) + Storage + Realtime presence.</w:t>
      </w:r>
    </w:p>
    <w:p>
      <w:pPr>
        <w:pStyle w:val="ListBullet"/>
      </w:pPr>
      <w:r>
        <w:t>Serverless: Netlify Functions for Stripe + migration utilities + telemetry + public config.</w:t>
      </w:r>
    </w:p>
    <w:p>
      <w:pPr>
        <w:pStyle w:val="ListBullet"/>
      </w:pPr>
      <w:r>
        <w:t>Deployment: Netlify hosts /site and serves functions under /.netlify/functions/* plus /api/* rewrite.</w:t>
      </w:r>
    </w:p>
    <w:p>
      <w:pPr>
        <w:pStyle w:val="Heading2"/>
      </w:pPr>
      <w:r>
        <w:t>1.3 Non‑goals (explicit)</w:t>
      </w:r>
    </w:p>
    <w:p>
      <w:pPr>
        <w:pStyle w:val="ListBullet"/>
      </w:pPr>
      <w:r>
        <w:t>No competitor “clone” UX. Emulate only what is structurally useful; keep NDYRA visuals and grammar original.</w:t>
      </w:r>
    </w:p>
    <w:p>
      <w:pPr>
        <w:pStyle w:val="ListBullet"/>
      </w:pPr>
      <w:r>
        <w:t>No hardcoded master credentials in the repo.</w:t>
      </w:r>
    </w:p>
    <w:p>
      <w:pPr>
        <w:pStyle w:val="ListBullet"/>
      </w:pPr>
      <w:r>
        <w:t>No client‑side security assumptions. Anything sensitive must be enforced in Supabase (RLS/RPC).</w:t>
      </w:r>
    </w:p>
    <w:p>
      <w:r>
        <w:br w:type="page"/>
      </w:r>
    </w:p>
    <w:p>
      <w:pPr>
        <w:pStyle w:val="Heading1"/>
      </w:pPr>
      <w:r>
        <w:t>2. Product Surfaces + Route Map (Public / App / Biz / Admin)</w:t>
      </w:r>
    </w:p>
    <w:p>
      <w:pPr>
        <w:pStyle w:val="Heading2"/>
      </w:pPr>
      <w:r>
        <w:t>2.1 Public marketing + entry</w:t>
      </w:r>
    </w:p>
    <w:p>
      <w:r>
        <w:t>Public pages are accessible without auth and should never block QA navigation. They must remain lightweight and brand‑correct.</w:t>
      </w:r>
    </w:p>
    <w:p>
      <w:pPr>
        <w:pStyle w:val="ListBullet"/>
      </w:pPr>
      <w:r>
        <w:t>/ (routes to Social Shell by default; marketing preview lives at /preview/)</w:t>
      </w:r>
    </w:p>
    <w:p>
      <w:pPr>
        <w:pStyle w:val="ListBullet"/>
      </w:pPr>
      <w:r>
        <w:t>/pricing.html, /for-gyms/* (gym sales surface)</w:t>
      </w:r>
    </w:p>
    <w:p>
      <w:pPr>
        <w:pStyle w:val="ListBullet"/>
      </w:pPr>
      <w:r>
        <w:t>/join.html, /login.html, /auth/login.html (auth entry points)</w:t>
      </w:r>
    </w:p>
    <w:p>
      <w:pPr>
        <w:pStyle w:val="ListBullet"/>
      </w:pPr>
      <w:r>
        <w:t>/gym/:slug (public gym profile)</w:t>
      </w:r>
    </w:p>
    <w:p>
      <w:pPr>
        <w:pStyle w:val="ListBullet"/>
      </w:pPr>
      <w:r>
        <w:t>/gym/:slug/join (Quick Join flow)</w:t>
      </w:r>
    </w:p>
    <w:p>
      <w:pPr>
        <w:pStyle w:val="ListBullet"/>
      </w:pPr>
      <w:r>
        <w:t>/workouts/* (public workouts surface / marketing)</w:t>
      </w:r>
    </w:p>
    <w:p>
      <w:pPr>
        <w:pStyle w:val="Heading2"/>
      </w:pPr>
      <w:r>
        <w:t>2.2 Member app routes (static pages + dynamic rewrites)</w:t>
      </w:r>
    </w:p>
    <w:p>
      <w:r>
        <w:t>Member app routes live under /app/. The AppShell provides the frame (nav + rails) and each route injects its content. Dynamic segments are served through /site/_redirects rewrites.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Route</w:t>
            </w:r>
          </w:p>
        </w:tc>
        <w:tc>
          <w:tcPr>
            <w:tcW w:type="dxa" w:w="2412"/>
          </w:tcPr>
          <w:p>
            <w:r>
              <w:t>Surface</w:t>
            </w:r>
          </w:p>
        </w:tc>
        <w:tc>
          <w:tcPr>
            <w:tcW w:type="dxa" w:w="2412"/>
          </w:tcPr>
          <w:p>
            <w:r>
              <w:t>Auth</w:t>
            </w:r>
          </w:p>
        </w:tc>
        <w:tc>
          <w:tcPr>
            <w:tcW w:type="dxa" w:w="2412"/>
          </w:tcPr>
          <w:p>
            <w:r>
              <w:t>Notes</w:t>
            </w:r>
          </w:p>
        </w:tc>
      </w:tr>
      <w:tr>
        <w:tc>
          <w:tcPr>
            <w:tcW w:type="dxa" w:w="2412"/>
          </w:tcPr>
          <w:p>
            <w:r>
              <w:t>/app/fyp/</w:t>
            </w:r>
          </w:p>
        </w:tc>
        <w:tc>
          <w:tcPr>
            <w:tcW w:type="dxa" w:w="2412"/>
          </w:tcPr>
          <w:p>
            <w:r>
              <w:t>For You feed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Demo mode allowed; real mode uses Supabase posts + score.</w:t>
            </w:r>
          </w:p>
        </w:tc>
      </w:tr>
      <w:tr>
        <w:tc>
          <w:tcPr>
            <w:tcW w:type="dxa" w:w="2412"/>
          </w:tcPr>
          <w:p>
            <w:r>
              <w:t>/app/following/</w:t>
            </w:r>
          </w:p>
        </w:tc>
        <w:tc>
          <w:tcPr>
            <w:tcW w:type="dxa" w:w="2412"/>
          </w:tcPr>
          <w:p>
            <w:r>
              <w:t>Following feed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Uses follows_users + follows_tenants in real mode.</w:t>
            </w:r>
          </w:p>
        </w:tc>
      </w:tr>
      <w:tr>
        <w:tc>
          <w:tcPr>
            <w:tcW w:type="dxa" w:w="2412"/>
          </w:tcPr>
          <w:p>
            <w:r>
              <w:t>/app/search/</w:t>
            </w:r>
          </w:p>
        </w:tc>
        <w:tc>
          <w:tcPr>
            <w:tcW w:type="dxa" w:w="2412"/>
          </w:tcPr>
          <w:p>
            <w:r>
              <w:t>Search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People + gyms + content (progressive enhancement).</w:t>
            </w:r>
          </w:p>
        </w:tc>
      </w:tr>
      <w:tr>
        <w:tc>
          <w:tcPr>
            <w:tcW w:type="dxa" w:w="2412"/>
          </w:tcPr>
          <w:p>
            <w:r>
              <w:t>/app/create/</w:t>
            </w:r>
          </w:p>
        </w:tc>
        <w:tc>
          <w:tcPr>
            <w:tcW w:type="dxa" w:w="2412"/>
          </w:tcPr>
          <w:p>
            <w:r>
              <w:t>Composer</w:t>
            </w:r>
          </w:p>
        </w:tc>
        <w:tc>
          <w:tcPr>
            <w:tcW w:type="dxa" w:w="2412"/>
          </w:tcPr>
          <w:p>
            <w:r>
              <w:t>Required for posting</w:t>
            </w:r>
          </w:p>
        </w:tc>
        <w:tc>
          <w:tcPr>
            <w:tcW w:type="dxa" w:w="2412"/>
          </w:tcPr>
          <w:p>
            <w:r>
              <w:t>Create post/signal/event; staff tools gated.</w:t>
            </w:r>
          </w:p>
        </w:tc>
      </w:tr>
      <w:tr>
        <w:tc>
          <w:tcPr>
            <w:tcW w:type="dxa" w:w="2412"/>
          </w:tcPr>
          <w:p>
            <w:r>
              <w:t>/app/post/:id</w:t>
            </w:r>
          </w:p>
        </w:tc>
        <w:tc>
          <w:tcPr>
            <w:tcW w:type="dxa" w:w="2412"/>
          </w:tcPr>
          <w:p>
            <w:r>
              <w:t>Post detail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Dynamic rewrite → /app/post/index.html.</w:t>
            </w:r>
          </w:p>
        </w:tc>
      </w:tr>
      <w:tr>
        <w:tc>
          <w:tcPr>
            <w:tcW w:type="dxa" w:w="2412"/>
          </w:tcPr>
          <w:p>
            <w:r>
              <w:t>/app/profile/:id</w:t>
            </w:r>
          </w:p>
        </w:tc>
        <w:tc>
          <w:tcPr>
            <w:tcW w:type="dxa" w:w="2412"/>
          </w:tcPr>
          <w:p>
            <w:r>
              <w:t>Profile (viewer)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Dynamic rewrite; respects privacy + blocks.</w:t>
            </w:r>
          </w:p>
        </w:tc>
      </w:tr>
      <w:tr>
        <w:tc>
          <w:tcPr>
            <w:tcW w:type="dxa" w:w="2412"/>
          </w:tcPr>
          <w:p>
            <w:r>
              <w:t>/app/u/:handle</w:t>
            </w:r>
          </w:p>
        </w:tc>
        <w:tc>
          <w:tcPr>
            <w:tcW w:type="dxa" w:w="2412"/>
          </w:tcPr>
          <w:p>
            <w:r>
              <w:t>Profile alias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Handle resolver → /app/u/index.html.</w:t>
            </w:r>
          </w:p>
        </w:tc>
      </w:tr>
      <w:tr>
        <w:tc>
          <w:tcPr>
            <w:tcW w:type="dxa" w:w="2412"/>
          </w:tcPr>
          <w:p>
            <w:r>
              <w:t>/app/signals/:id?</w:t>
            </w:r>
          </w:p>
        </w:tc>
        <w:tc>
          <w:tcPr>
            <w:tcW w:type="dxa" w:w="2412"/>
          </w:tcPr>
          <w:p>
            <w:r>
              <w:t>Signals viewer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Muted by default; manual navigation.</w:t>
            </w:r>
          </w:p>
        </w:tc>
      </w:tr>
      <w:tr>
        <w:tc>
          <w:tcPr>
            <w:tcW w:type="dxa" w:w="2412"/>
          </w:tcPr>
          <w:p>
            <w:r>
              <w:t>/app/aftermath/</w:t>
            </w:r>
          </w:p>
        </w:tc>
        <w:tc>
          <w:tcPr>
            <w:tcW w:type="dxa" w:w="2412"/>
          </w:tcPr>
          <w:p>
            <w:r>
              <w:t>Aftermath hub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Viewer + share surfaces (no comparisons).</w:t>
            </w:r>
          </w:p>
        </w:tc>
      </w:tr>
      <w:tr>
        <w:tc>
          <w:tcPr>
            <w:tcW w:type="dxa" w:w="2412"/>
          </w:tcPr>
          <w:p>
            <w:r>
              <w:t>/app/gyms/</w:t>
            </w:r>
          </w:p>
        </w:tc>
        <w:tc>
          <w:tcPr>
            <w:tcW w:type="dxa" w:w="2412"/>
          </w:tcPr>
          <w:p>
            <w:r>
              <w:t>Gyms + Connected Gym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Public data + member gates for actions.</w:t>
            </w:r>
          </w:p>
        </w:tc>
      </w:tr>
      <w:tr>
        <w:tc>
          <w:tcPr>
            <w:tcW w:type="dxa" w:w="2412"/>
          </w:tcPr>
          <w:p>
            <w:r>
              <w:t>/app/members/</w:t>
            </w:r>
          </w:p>
        </w:tc>
        <w:tc>
          <w:tcPr>
            <w:tcW w:type="dxa" w:w="2412"/>
          </w:tcPr>
          <w:p>
            <w:r>
              <w:t>Members directory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Connected Gym scoped; can_message computed server-side.</w:t>
            </w:r>
          </w:p>
        </w:tc>
      </w:tr>
      <w:tr>
        <w:tc>
          <w:tcPr>
            <w:tcW w:type="dxa" w:w="2412"/>
          </w:tcPr>
          <w:p>
            <w:r>
              <w:t>/app/challenges/</w:t>
            </w:r>
          </w:p>
        </w:tc>
        <w:tc>
          <w:tcPr>
            <w:tcW w:type="dxa" w:w="2412"/>
          </w:tcPr>
          <w:p>
            <w:r>
              <w:t>Seasons + challenges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Join, log, leaderboard, recap, streak + shields.</w:t>
            </w:r>
          </w:p>
        </w:tc>
      </w:tr>
      <w:tr>
        <w:tc>
          <w:tcPr>
            <w:tcW w:type="dxa" w:w="2412"/>
          </w:tcPr>
          <w:p>
            <w:r>
              <w:t>/app/trophies/</w:t>
            </w:r>
          </w:p>
        </w:tc>
        <w:tc>
          <w:tcPr>
            <w:tcW w:type="dxa" w:w="2412"/>
          </w:tcPr>
          <w:p>
            <w:r>
              <w:t>Trophy cabinet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Visibility controls: private/followers/public.</w:t>
            </w:r>
          </w:p>
        </w:tc>
      </w:tr>
      <w:tr>
        <w:tc>
          <w:tcPr>
            <w:tcW w:type="dxa" w:w="2412"/>
          </w:tcPr>
          <w:p>
            <w:r>
              <w:t>/app/events/</w:t>
            </w:r>
          </w:p>
        </w:tc>
        <w:tc>
          <w:tcPr>
            <w:tcW w:type="dxa" w:w="2412"/>
          </w:tcPr>
          <w:p>
            <w:r>
              <w:t>Events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List + detail + RSVP + share + .ics export.</w:t>
            </w:r>
          </w:p>
        </w:tc>
      </w:tr>
      <w:tr>
        <w:tc>
          <w:tcPr>
            <w:tcW w:type="dxa" w:w="2412"/>
          </w:tcPr>
          <w:p>
            <w:r>
              <w:t>/app/inbox/</w:t>
            </w:r>
          </w:p>
        </w:tc>
        <w:tc>
          <w:tcPr>
            <w:tcW w:type="dxa" w:w="2412"/>
          </w:tcPr>
          <w:p>
            <w:r>
              <w:t>Inbox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Announcements + DMs + requests (tabs).</w:t>
            </w:r>
          </w:p>
        </w:tc>
      </w:tr>
      <w:tr>
        <w:tc>
          <w:tcPr>
            <w:tcW w:type="dxa" w:w="2412"/>
          </w:tcPr>
          <w:p>
            <w:r>
              <w:t>/app/notifications/</w:t>
            </w:r>
          </w:p>
        </w:tc>
        <w:tc>
          <w:tcPr>
            <w:tcW w:type="dxa" w:w="2412"/>
          </w:tcPr>
          <w:p>
            <w:r>
              <w:t>Notifications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System + social + messages; badge share links.</w:t>
            </w:r>
          </w:p>
        </w:tc>
      </w:tr>
      <w:tr>
        <w:tc>
          <w:tcPr>
            <w:tcW w:type="dxa" w:w="2412"/>
          </w:tcPr>
          <w:p>
            <w:r>
              <w:t>/app/check-in/</w:t>
            </w:r>
          </w:p>
        </w:tc>
        <w:tc>
          <w:tcPr>
            <w:tcW w:type="dxa" w:w="2412"/>
          </w:tcPr>
          <w:p>
            <w:r>
              <w:t>Check-in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Membership/token gate; staff override via Biz.</w:t>
            </w:r>
          </w:p>
        </w:tc>
      </w:tr>
      <w:tr>
        <w:tc>
          <w:tcPr>
            <w:tcW w:type="dxa" w:w="2412"/>
          </w:tcPr>
          <w:p>
            <w:r>
              <w:t>/app/book/class/:id</w:t>
            </w:r>
          </w:p>
        </w:tc>
        <w:tc>
          <w:tcPr>
            <w:tcW w:type="dxa" w:w="2412"/>
          </w:tcPr>
          <w:p>
            <w:r>
              <w:t>Class booking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Membership vs tokens fork.</w:t>
            </w:r>
          </w:p>
        </w:tc>
      </w:tr>
      <w:tr>
        <w:tc>
          <w:tcPr>
            <w:tcW w:type="dxa" w:w="2412"/>
          </w:tcPr>
          <w:p>
            <w:r>
              <w:t>/app/timer/</w:t>
            </w:r>
          </w:p>
        </w:tc>
        <w:tc>
          <w:tcPr>
            <w:tcW w:type="dxa" w:w="2412"/>
          </w:tcPr>
          <w:p>
            <w:r>
              <w:t>Timer hub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Timer is separate pillar; legacy kept at /prototype/.</w:t>
            </w:r>
          </w:p>
        </w:tc>
      </w:tr>
      <w:tr>
        <w:tc>
          <w:tcPr>
            <w:tcW w:type="dxa" w:w="2412"/>
          </w:tcPr>
          <w:p>
            <w:r>
              <w:t>/app/account/</w:t>
            </w:r>
          </w:p>
        </w:tc>
        <w:tc>
          <w:tcPr>
            <w:tcW w:type="dxa" w:w="2412"/>
          </w:tcPr>
          <w:p>
            <w:r>
              <w:t>Account + privacy</w:t>
            </w:r>
          </w:p>
        </w:tc>
        <w:tc>
          <w:tcPr>
            <w:tcW w:type="dxa" w:w="2412"/>
          </w:tcPr>
          <w:p>
            <w:r>
              <w:t>Auth required</w:t>
            </w:r>
          </w:p>
        </w:tc>
        <w:tc>
          <w:tcPr>
            <w:tcW w:type="dxa" w:w="2412"/>
          </w:tcPr>
          <w:p>
            <w:r>
              <w:t>Toggles: online status, trophies, DM allow, streak nudges.</w:t>
            </w:r>
          </w:p>
        </w:tc>
      </w:tr>
      <w:tr>
        <w:tc>
          <w:tcPr>
            <w:tcW w:type="dxa" w:w="2412"/>
          </w:tcPr>
          <w:p>
            <w:r>
              <w:t>/app/shop/</w:t>
            </w:r>
          </w:p>
        </w:tc>
        <w:tc>
          <w:tcPr>
            <w:tcW w:type="dxa" w:w="2412"/>
          </w:tcPr>
          <w:p>
            <w:r>
              <w:t>Shop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Placeholder / future commerce.</w:t>
            </w:r>
          </w:p>
        </w:tc>
      </w:tr>
      <w:tr>
        <w:tc>
          <w:tcPr>
            <w:tcW w:type="dxa" w:w="2412"/>
          </w:tcPr>
          <w:p>
            <w:r>
              <w:t>/app/workouts/</w:t>
            </w:r>
          </w:p>
        </w:tc>
        <w:tc>
          <w:tcPr>
            <w:tcW w:type="dxa" w:w="2412"/>
          </w:tcPr>
          <w:p>
            <w:r>
              <w:t>Workouts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Library + share hooks.</w:t>
            </w:r>
          </w:p>
        </w:tc>
      </w:tr>
      <w:tr>
        <w:tc>
          <w:tcPr>
            <w:tcW w:type="dxa" w:w="2412"/>
          </w:tcPr>
          <w:p>
            <w:r>
              <w:t>/app/</w:t>
            </w:r>
          </w:p>
        </w:tc>
        <w:tc>
          <w:tcPr>
            <w:tcW w:type="dxa" w:w="2412"/>
          </w:tcPr>
          <w:p>
            <w:r>
              <w:t>App router shell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Fallback rewrite target for unknown /app/* paths.</w:t>
            </w:r>
          </w:p>
        </w:tc>
      </w:tr>
    </w:tbl>
    <w:p>
      <w:r>
        <w:t>Dynamic routes are served via Netlify-style rewrites in /site/_redirects. Local QA server must match those rewrites exactly.</w:t>
      </w:r>
    </w:p>
    <w:p>
      <w:pPr>
        <w:pStyle w:val="Heading2"/>
      </w:pPr>
      <w:r>
        <w:t>2.3 Business portal (gym staff)</w:t>
      </w:r>
    </w:p>
    <w:p>
      <w:r>
        <w:t>Biz routes live under /biz/. These require a Supabase session plus tenant role rows (tenant_users).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Route</w:t>
            </w:r>
          </w:p>
        </w:tc>
        <w:tc>
          <w:tcPr>
            <w:tcW w:type="dxa" w:w="3216"/>
          </w:tcPr>
          <w:p>
            <w:r>
              <w:t>Surface</w:t>
            </w:r>
          </w:p>
        </w:tc>
        <w:tc>
          <w:tcPr>
            <w:tcW w:type="dxa" w:w="3216"/>
          </w:tcPr>
          <w:p>
            <w:r>
              <w:t>Notes</w:t>
            </w:r>
          </w:p>
        </w:tc>
      </w:tr>
      <w:tr>
        <w:tc>
          <w:tcPr>
            <w:tcW w:type="dxa" w:w="3216"/>
          </w:tcPr>
          <w:p>
            <w:r>
              <w:t>/biz/onboarding/</w:t>
            </w:r>
          </w:p>
        </w:tc>
        <w:tc>
          <w:tcPr>
            <w:tcW w:type="dxa" w:w="3216"/>
          </w:tcPr>
          <w:p>
            <w:r>
              <w:t>Gym onboarding</w:t>
            </w:r>
          </w:p>
        </w:tc>
        <w:tc>
          <w:tcPr>
            <w:tcW w:type="dxa" w:w="3216"/>
          </w:tcPr>
          <w:p>
            <w:r>
              <w:t>Creates/claims tenant; sets basics.</w:t>
            </w:r>
          </w:p>
        </w:tc>
      </w:tr>
      <w:tr>
        <w:tc>
          <w:tcPr>
            <w:tcW w:type="dxa" w:w="3216"/>
          </w:tcPr>
          <w:p>
            <w:r>
              <w:t>/biz/dashboard/</w:t>
            </w:r>
          </w:p>
        </w:tc>
        <w:tc>
          <w:tcPr>
            <w:tcW w:type="dxa" w:w="3216"/>
          </w:tcPr>
          <w:p>
            <w:r>
              <w:t>Biz dashboard</w:t>
            </w:r>
          </w:p>
        </w:tc>
        <w:tc>
          <w:tcPr>
            <w:tcW w:type="dxa" w:w="3216"/>
          </w:tcPr>
          <w:p>
            <w:r>
              <w:t>Constellation summary + trend + ops visibility.</w:t>
            </w:r>
          </w:p>
        </w:tc>
      </w:tr>
      <w:tr>
        <w:tc>
          <w:tcPr>
            <w:tcW w:type="dxa" w:w="3216"/>
          </w:tcPr>
          <w:p>
            <w:r>
              <w:t>/biz/settings/</w:t>
            </w:r>
          </w:p>
        </w:tc>
        <w:tc>
          <w:tcPr>
            <w:tcW w:type="dxa" w:w="3216"/>
          </w:tcPr>
          <w:p>
            <w:r>
              <w:t>Biz settings</w:t>
            </w:r>
          </w:p>
        </w:tc>
        <w:tc>
          <w:tcPr>
            <w:tcW w:type="dxa" w:w="3216"/>
          </w:tcPr>
          <w:p>
            <w:r>
              <w:t>Kill switches + staff tools.</w:t>
            </w:r>
          </w:p>
        </w:tc>
      </w:tr>
      <w:tr>
        <w:tc>
          <w:tcPr>
            <w:tcW w:type="dxa" w:w="3216"/>
          </w:tcPr>
          <w:p>
            <w:r>
              <w:t>/biz/check-in/</w:t>
            </w:r>
          </w:p>
        </w:tc>
        <w:tc>
          <w:tcPr>
            <w:tcW w:type="dxa" w:w="3216"/>
          </w:tcPr>
          <w:p>
            <w:r>
              <w:t>Staff check-in</w:t>
            </w:r>
          </w:p>
        </w:tc>
        <w:tc>
          <w:tcPr>
            <w:tcW w:type="dxa" w:w="3216"/>
          </w:tcPr>
          <w:p>
            <w:r>
              <w:t>Override + operational check-in.</w:t>
            </w:r>
          </w:p>
        </w:tc>
      </w:tr>
      <w:tr>
        <w:tc>
          <w:tcPr>
            <w:tcW w:type="dxa" w:w="3216"/>
          </w:tcPr>
          <w:p>
            <w:r>
              <w:t>/biz/migrate/*</w:t>
            </w:r>
          </w:p>
        </w:tc>
        <w:tc>
          <w:tcPr>
            <w:tcW w:type="dxa" w:w="3216"/>
          </w:tcPr>
          <w:p>
            <w:r>
              <w:t>Migration hub</w:t>
            </w:r>
          </w:p>
        </w:tc>
        <w:tc>
          <w:tcPr>
            <w:tcW w:type="dxa" w:w="3216"/>
          </w:tcPr>
          <w:p>
            <w:r>
              <w:t>CSV import, verify, commit, cutover.</w:t>
            </w:r>
          </w:p>
        </w:tc>
      </w:tr>
      <w:tr>
        <w:tc>
          <w:tcPr>
            <w:tcW w:type="dxa" w:w="3216"/>
          </w:tcPr>
          <w:p>
            <w:r>
              <w:t>/biz/gym-timer/*</w:t>
            </w:r>
          </w:p>
        </w:tc>
        <w:tc>
          <w:tcPr>
            <w:tcW w:type="dxa" w:w="3216"/>
          </w:tcPr>
          <w:p>
            <w:r>
              <w:t>Gym timer tools</w:t>
            </w:r>
          </w:p>
        </w:tc>
        <w:tc>
          <w:tcPr>
            <w:tcW w:type="dxa" w:w="3216"/>
          </w:tcPr>
          <w:p>
            <w:r>
              <w:t>Programming + templates.</w:t>
            </w:r>
          </w:p>
        </w:tc>
      </w:tr>
      <w:tr>
        <w:tc>
          <w:tcPr>
            <w:tcW w:type="dxa" w:w="3216"/>
          </w:tcPr>
          <w:p>
            <w:r>
              <w:t>/biz/account/</w:t>
            </w:r>
          </w:p>
        </w:tc>
        <w:tc>
          <w:tcPr>
            <w:tcW w:type="dxa" w:w="3216"/>
          </w:tcPr>
          <w:p>
            <w:r>
              <w:t>Billing + plan</w:t>
            </w:r>
          </w:p>
        </w:tc>
        <w:tc>
          <w:tcPr>
            <w:tcW w:type="dxa" w:w="3216"/>
          </w:tcPr>
          <w:p>
            <w:r>
              <w:t>Stripe portal entry; plan visibility.</w:t>
            </w:r>
          </w:p>
        </w:tc>
      </w:tr>
      <w:tr>
        <w:tc>
          <w:tcPr>
            <w:tcW w:type="dxa" w:w="3216"/>
          </w:tcPr>
          <w:p>
            <w:r>
              <w:t>/biz/</w:t>
            </w:r>
          </w:p>
        </w:tc>
        <w:tc>
          <w:tcPr>
            <w:tcW w:type="dxa" w:w="3216"/>
          </w:tcPr>
          <w:p>
            <w:r>
              <w:t>Biz router shell</w:t>
            </w:r>
          </w:p>
        </w:tc>
        <w:tc>
          <w:tcPr>
            <w:tcW w:type="dxa" w:w="3216"/>
          </w:tcPr>
          <w:p>
            <w:r>
              <w:t>Fallback rewrite for unknown /biz/*.</w:t>
            </w:r>
          </w:p>
        </w:tc>
      </w:tr>
    </w:tbl>
    <w:p>
      <w:pPr>
        <w:pStyle w:val="Heading2"/>
      </w:pPr>
      <w:r>
        <w:t>2.4 Admin portal (platform)</w:t>
      </w:r>
    </w:p>
    <w:p>
      <w:r>
        <w:t>Admin routes live under /admin/. These require platform_admins membership.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Route</w:t>
            </w:r>
          </w:p>
        </w:tc>
        <w:tc>
          <w:tcPr>
            <w:tcW w:type="dxa" w:w="3216"/>
          </w:tcPr>
          <w:p>
            <w:r>
              <w:t>Surface</w:t>
            </w:r>
          </w:p>
        </w:tc>
        <w:tc>
          <w:tcPr>
            <w:tcW w:type="dxa" w:w="3216"/>
          </w:tcPr>
          <w:p>
            <w:r>
              <w:t>Notes</w:t>
            </w:r>
          </w:p>
        </w:tc>
      </w:tr>
      <w:tr>
        <w:tc>
          <w:tcPr>
            <w:tcW w:type="dxa" w:w="3216"/>
          </w:tcPr>
          <w:p>
            <w:r>
              <w:t>/admin/status/</w:t>
            </w:r>
          </w:p>
        </w:tc>
        <w:tc>
          <w:tcPr>
            <w:tcW w:type="dxa" w:w="3216"/>
          </w:tcPr>
          <w:p>
            <w:r>
              <w:t>Status + QA tools</w:t>
            </w:r>
          </w:p>
        </w:tc>
        <w:tc>
          <w:tcPr>
            <w:tcW w:type="dxa" w:w="3216"/>
          </w:tcPr>
          <w:p>
            <w:r>
              <w:t>Build label, env sanity, cache clear tools.</w:t>
            </w:r>
          </w:p>
        </w:tc>
      </w:tr>
      <w:tr>
        <w:tc>
          <w:tcPr>
            <w:tcW w:type="dxa" w:w="3216"/>
          </w:tcPr>
          <w:p>
            <w:r>
              <w:t>/admin/tenants/</w:t>
            </w:r>
          </w:p>
        </w:tc>
        <w:tc>
          <w:tcPr>
            <w:tcW w:type="dxa" w:w="3216"/>
          </w:tcPr>
          <w:p>
            <w:r>
              <w:t>Tenants</w:t>
            </w:r>
          </w:p>
        </w:tc>
        <w:tc>
          <w:tcPr>
            <w:tcW w:type="dxa" w:w="3216"/>
          </w:tcPr>
          <w:p>
            <w:r>
              <w:t>Platform view of tenants.</w:t>
            </w:r>
          </w:p>
        </w:tc>
      </w:tr>
      <w:tr>
        <w:tc>
          <w:tcPr>
            <w:tcW w:type="dxa" w:w="3216"/>
          </w:tcPr>
          <w:p>
            <w:r>
              <w:t>/admin/coupons/</w:t>
            </w:r>
          </w:p>
        </w:tc>
        <w:tc>
          <w:tcPr>
            <w:tcW w:type="dxa" w:w="3216"/>
          </w:tcPr>
          <w:p>
            <w:r>
              <w:t>Coupons</w:t>
            </w:r>
          </w:p>
        </w:tc>
        <w:tc>
          <w:tcPr>
            <w:tcW w:type="dxa" w:w="3216"/>
          </w:tcPr>
          <w:p>
            <w:r>
              <w:t>Stripe coupons mapping + NDYRA coupons.</w:t>
            </w:r>
          </w:p>
        </w:tc>
      </w:tr>
      <w:tr>
        <w:tc>
          <w:tcPr>
            <w:tcW w:type="dxa" w:w="3216"/>
          </w:tcPr>
          <w:p>
            <w:r>
              <w:t>/admin/comps/</w:t>
            </w:r>
          </w:p>
        </w:tc>
        <w:tc>
          <w:tcPr>
            <w:tcW w:type="dxa" w:w="3216"/>
          </w:tcPr>
          <w:p>
            <w:r>
              <w:t>Comps</w:t>
            </w:r>
          </w:p>
        </w:tc>
        <w:tc>
          <w:tcPr>
            <w:tcW w:type="dxa" w:w="3216"/>
          </w:tcPr>
          <w:p>
            <w:r>
              <w:t>Admin overrides; no free-for-all.</w:t>
            </w:r>
          </w:p>
        </w:tc>
      </w:tr>
      <w:tr>
        <w:tc>
          <w:tcPr>
            <w:tcW w:type="dxa" w:w="3216"/>
          </w:tcPr>
          <w:p>
            <w:r>
              <w:t>/admin/</w:t>
            </w:r>
          </w:p>
        </w:tc>
        <w:tc>
          <w:tcPr>
            <w:tcW w:type="dxa" w:w="3216"/>
          </w:tcPr>
          <w:p>
            <w:r>
              <w:t>Admin router shell</w:t>
            </w:r>
          </w:p>
        </w:tc>
        <w:tc>
          <w:tcPr>
            <w:tcW w:type="dxa" w:w="3216"/>
          </w:tcPr>
          <w:p>
            <w:r>
              <w:t>Fallback rewrite for unknown /admin/*.</w:t>
            </w:r>
          </w:p>
        </w:tc>
      </w:tr>
    </w:tbl>
    <w:p>
      <w:r>
        <w:br w:type="page"/>
      </w:r>
    </w:p>
    <w:p>
      <w:pPr>
        <w:pStyle w:val="Heading1"/>
      </w:pPr>
      <w:r>
        <w:t>3. UI System: Emulation rules, layout grammar, icon language, gesture law</w:t>
      </w:r>
    </w:p>
    <w:p>
      <w:pPr>
        <w:pStyle w:val="Heading2"/>
      </w:pPr>
      <w:r>
        <w:t>3.1 Emulation rules (structure, not cloning)</w:t>
      </w:r>
    </w:p>
    <w:p>
      <w:pPr>
        <w:pStyle w:val="ListBullet"/>
      </w:pPr>
      <w:r>
        <w:t>Allowed: structural inspiration (three‑column shell, post cards, rails, icon‑first nav).</w:t>
      </w:r>
    </w:p>
    <w:p>
      <w:pPr>
        <w:pStyle w:val="ListBullet"/>
      </w:pPr>
      <w:r>
        <w:t>Banned: pixel-perfect replication, copied icons, copied microcopy, copied motion signatures, copied audio UI.</w:t>
      </w:r>
    </w:p>
    <w:p>
      <w:pPr>
        <w:pStyle w:val="ListBullet"/>
      </w:pPr>
      <w:r>
        <w:t>NDYRA should feel premium-athletic: black canvas, red energy, clean white type, glass panels, minimal chrome.</w:t>
      </w:r>
    </w:p>
    <w:p>
      <w:pPr>
        <w:pStyle w:val="Heading2"/>
      </w:pPr>
      <w:r>
        <w:t>3.2 Layout grammar (AppShell)</w:t>
      </w:r>
    </w:p>
    <w:p>
      <w:r>
        <w:t>The AppShell is the frame for all /app routes. It must behave consistently across surfaces.</w:t>
      </w:r>
    </w:p>
    <w:p>
      <w:pPr>
        <w:pStyle w:val="ListBullet"/>
      </w:pPr>
      <w:r>
        <w:t>Desktop: 3‑column grid → Left Nav (fixed) | Center Feed (max 680–760px) | Right Rail (context).</w:t>
      </w:r>
    </w:p>
    <w:p>
      <w:pPr>
        <w:pStyle w:val="ListBullet"/>
      </w:pPr>
      <w:r>
        <w:t>Mobile: Topbar (optional) + Center | Bottom Nav (Home, Gyms, Create, Timer, Profile).</w:t>
      </w:r>
    </w:p>
    <w:p>
      <w:pPr>
        <w:pStyle w:val="ListBullet"/>
      </w:pPr>
      <w:r>
        <w:t>Center column owns scroll; rails are sticky and non-janky.</w:t>
      </w:r>
    </w:p>
    <w:p>
      <w:pPr>
        <w:pStyle w:val="ListBullet"/>
      </w:pPr>
      <w:r>
        <w:t>All pages must render inside the shell without shifting the nav or breaking spacing.</w:t>
      </w:r>
    </w:p>
    <w:p>
      <w:pPr>
        <w:pStyle w:val="Heading2"/>
      </w:pPr>
      <w:r>
        <w:t>3.3 Nav order (member app)</w:t>
      </w:r>
    </w:p>
    <w:p>
      <w:r>
        <w:t>Nav order is an explicit product decision; do not drift.</w:t>
      </w:r>
    </w:p>
    <w:p>
      <w:pPr>
        <w:pStyle w:val="ListBullet"/>
      </w:pPr>
      <w:r>
        <w:t>For You</w:t>
      </w:r>
    </w:p>
    <w:p>
      <w:pPr>
        <w:pStyle w:val="ListBullet"/>
      </w:pPr>
      <w:r>
        <w:t>Following</w:t>
      </w:r>
    </w:p>
    <w:p>
      <w:pPr>
        <w:pStyle w:val="ListBullet"/>
      </w:pPr>
      <w:r>
        <w:t>Gyms</w:t>
      </w:r>
    </w:p>
    <w:p>
      <w:pPr>
        <w:pStyle w:val="ListBullet"/>
      </w:pPr>
      <w:r>
        <w:t>Challenges</w:t>
      </w:r>
    </w:p>
    <w:p>
      <w:pPr>
        <w:pStyle w:val="ListBullet"/>
      </w:pPr>
      <w:r>
        <w:t>Messages (Inbox)</w:t>
      </w:r>
    </w:p>
    <w:p>
      <w:pPr>
        <w:pStyle w:val="ListBullet"/>
      </w:pPr>
      <w:r>
        <w:t>Signals</w:t>
      </w:r>
    </w:p>
    <w:p>
      <w:pPr>
        <w:pStyle w:val="ListBullet"/>
      </w:pPr>
      <w:r>
        <w:t>Aftermath</w:t>
      </w:r>
    </w:p>
    <w:p>
      <w:pPr>
        <w:pStyle w:val="ListBullet"/>
      </w:pPr>
      <w:r>
        <w:t>Members</w:t>
      </w:r>
    </w:p>
    <w:p>
      <w:pPr>
        <w:pStyle w:val="ListBullet"/>
      </w:pPr>
      <w:r>
        <w:t>Events</w:t>
      </w:r>
    </w:p>
    <w:p>
      <w:pPr>
        <w:pStyle w:val="ListBullet"/>
      </w:pPr>
      <w:r>
        <w:t>Shop</w:t>
      </w:r>
    </w:p>
    <w:p>
      <w:pPr>
        <w:pStyle w:val="Heading2"/>
      </w:pPr>
      <w:r>
        <w:t>3.4 Icon language (NDYRA visual grammar)</w:t>
      </w:r>
    </w:p>
    <w:p>
      <w:r>
        <w:t>Icons are not decoration; they are navigational language. Use NDYRA icon packs, never emoji as primary nav metaphors.</w:t>
      </w:r>
    </w:p>
    <w:p>
      <w:pPr>
        <w:pStyle w:val="ListBullet"/>
      </w:pPr>
      <w:r>
        <w:t>Inactive state: /assets/iconpack/svg_mono/* (monochrome).</w:t>
      </w:r>
    </w:p>
    <w:p>
      <w:pPr>
        <w:pStyle w:val="ListBullet"/>
      </w:pPr>
      <w:r>
        <w:t>Active state: /assets/iconpack/svg/* (full color).</w:t>
      </w:r>
    </w:p>
    <w:p>
      <w:pPr>
        <w:pStyle w:val="ListBullet"/>
      </w:pPr>
      <w:r>
        <w:t>Badges/Trophies: /assets/badges/svg/* and /assets/badges/svg_mono/*.</w:t>
      </w:r>
    </w:p>
    <w:p>
      <w:pPr>
        <w:pStyle w:val="ListBullet"/>
      </w:pPr>
      <w:r>
        <w:t>Icons should always be wrapped in an icon-chip so they remain legible at small sizes.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Nav Item</w:t>
            </w:r>
          </w:p>
        </w:tc>
        <w:tc>
          <w:tcPr>
            <w:tcW w:type="dxa" w:w="3216"/>
          </w:tcPr>
          <w:p>
            <w:r>
              <w:t>Icon Key</w:t>
            </w:r>
          </w:p>
        </w:tc>
        <w:tc>
          <w:tcPr>
            <w:tcW w:type="dxa" w:w="3216"/>
          </w:tcPr>
          <w:p>
            <w:r>
              <w:t>Notes</w:t>
            </w:r>
          </w:p>
        </w:tc>
      </w:tr>
      <w:tr>
        <w:tc>
          <w:tcPr>
            <w:tcW w:type="dxa" w:w="3216"/>
          </w:tcPr>
          <w:p>
            <w:r>
              <w:t>For You</w:t>
            </w:r>
          </w:p>
        </w:tc>
        <w:tc>
          <w:tcPr>
            <w:tcW w:type="dxa" w:w="3216"/>
          </w:tcPr>
          <w:p>
            <w:r>
              <w:t>spark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Following</w:t>
            </w:r>
          </w:p>
        </w:tc>
        <w:tc>
          <w:tcPr>
            <w:tcW w:type="dxa" w:w="3216"/>
          </w:tcPr>
          <w:p>
            <w:r>
              <w:t>star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Gyms</w:t>
            </w:r>
          </w:p>
        </w:tc>
        <w:tc>
          <w:tcPr>
            <w:tcW w:type="dxa" w:w="3216"/>
          </w:tcPr>
          <w:p>
            <w:r>
              <w:t>gym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Challenges</w:t>
            </w:r>
          </w:p>
        </w:tc>
        <w:tc>
          <w:tcPr>
            <w:tcW w:type="dxa" w:w="3216"/>
          </w:tcPr>
          <w:p>
            <w:r>
              <w:t>trophy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Messages</w:t>
            </w:r>
          </w:p>
        </w:tc>
        <w:tc>
          <w:tcPr>
            <w:tcW w:type="dxa" w:w="3216"/>
          </w:tcPr>
          <w:p>
            <w:r>
              <w:t>message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Signals</w:t>
            </w:r>
          </w:p>
        </w:tc>
        <w:tc>
          <w:tcPr>
            <w:tcW w:type="dxa" w:w="3216"/>
          </w:tcPr>
          <w:p>
            <w:r>
              <w:t>signal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Aftermath</w:t>
            </w:r>
          </w:p>
        </w:tc>
        <w:tc>
          <w:tcPr>
            <w:tcW w:type="dxa" w:w="3216"/>
          </w:tcPr>
          <w:p>
            <w:r>
              <w:t>aftermath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Members</w:t>
            </w:r>
          </w:p>
        </w:tc>
        <w:tc>
          <w:tcPr>
            <w:tcW w:type="dxa" w:w="3216"/>
          </w:tcPr>
          <w:p>
            <w:r>
              <w:t>members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Events</w:t>
            </w:r>
          </w:p>
        </w:tc>
        <w:tc>
          <w:tcPr>
            <w:tcW w:type="dxa" w:w="3216"/>
          </w:tcPr>
          <w:p>
            <w:r>
              <w:t>calendar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Shop</w:t>
            </w:r>
          </w:p>
        </w:tc>
        <w:tc>
          <w:tcPr>
            <w:tcW w:type="dxa" w:w="3216"/>
          </w:tcPr>
          <w:p>
            <w:r>
              <w:t>shop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Create</w:t>
            </w:r>
          </w:p>
        </w:tc>
        <w:tc>
          <w:tcPr>
            <w:tcW w:type="dxa" w:w="3216"/>
          </w:tcPr>
          <w:p>
            <w:r>
              <w:t>+</w:t>
            </w:r>
          </w:p>
        </w:tc>
        <w:tc>
          <w:tcPr>
            <w:tcW w:type="dxa" w:w="3216"/>
          </w:tcPr>
          <w:p>
            <w:r>
              <w:t>(special FAB / plus)</w:t>
            </w:r>
          </w:p>
        </w:tc>
      </w:tr>
      <w:tr>
        <w:tc>
          <w:tcPr>
            <w:tcW w:type="dxa" w:w="3216"/>
          </w:tcPr>
          <w:p>
            <w:r>
              <w:t>Timer</w:t>
            </w:r>
          </w:p>
        </w:tc>
        <w:tc>
          <w:tcPr>
            <w:tcW w:type="dxa" w:w="3216"/>
          </w:tcPr>
          <w:p>
            <w:r>
              <w:t>timer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>
              <w:t>Profile</w:t>
            </w:r>
          </w:p>
        </w:tc>
        <w:tc>
          <w:tcPr>
            <w:tcW w:type="dxa" w:w="3216"/>
          </w:tcPr>
          <w:p>
            <w:r>
              <w:t>profile</w:t>
            </w:r>
          </w:p>
        </w:tc>
        <w:tc>
          <w:tcPr>
            <w:tcW w:type="dxa" w:w="3216"/>
          </w:tcPr>
          <w:p>
            <w:r/>
          </w:p>
        </w:tc>
      </w:tr>
    </w:tbl>
    <w:p>
      <w:pPr>
        <w:pStyle w:val="Heading2"/>
      </w:pPr>
      <w:r>
        <w:t>3.5 Gesture law (feed cards)</w:t>
      </w:r>
    </w:p>
    <w:p>
      <w:pPr>
        <w:pStyle w:val="ListBullet"/>
      </w:pPr>
      <w:r>
        <w:t>Single tap: open post detail.</w:t>
      </w:r>
    </w:p>
    <w:p>
      <w:pPr>
        <w:pStyle w:val="ListBullet"/>
      </w:pPr>
      <w:r>
        <w:t>Double tap: quick react (default reaction = fire).</w:t>
      </w:r>
    </w:p>
    <w:p>
      <w:pPr>
        <w:pStyle w:val="ListBullet"/>
      </w:pPr>
      <w:r>
        <w:t>Tap-and-hold: reveal Aftermath overlay while held (no ‘sticky’ hold state unless explicitly designed).</w:t>
      </w:r>
    </w:p>
    <w:p>
      <w:pPr>
        <w:pStyle w:val="ListBullet"/>
      </w:pPr>
      <w:r>
        <w:t>No accidental scroll hijacking. Interaction must never block scroll.</w:t>
      </w:r>
    </w:p>
    <w:p>
      <w:pPr>
        <w:pStyle w:val="Heading2"/>
      </w:pPr>
      <w:r>
        <w:t>3.6 Tone system (Hardcore × Zen, in one language)</w:t>
      </w:r>
    </w:p>
    <w:p>
      <w:r>
        <w:t>NDYRA must serve both archetypes without whiplash. We do it by separating visuals (theme variants) from semantics (the same underlying truth).</w:t>
      </w:r>
    </w:p>
    <w:p>
      <w:pPr>
        <w:pStyle w:val="ListBullet"/>
      </w:pPr>
      <w:r>
        <w:t>Hardcore theme: rank, podium, trophies, ‘earned’ language, rare badges, season banners.</w:t>
      </w:r>
    </w:p>
    <w:p>
      <w:pPr>
        <w:pStyle w:val="ListBullet"/>
      </w:pPr>
      <w:r>
        <w:t>Zen theme: streaks, days active, gentle nudges, calm gradients, ‘show up’ language.</w:t>
      </w:r>
    </w:p>
    <w:p>
      <w:pPr>
        <w:pStyle w:val="ListBullet"/>
      </w:pPr>
      <w:r>
        <w:t>Share templates always offer both variants from the same data payload.</w:t>
      </w:r>
    </w:p>
    <w:p>
      <w:r>
        <w:br w:type="page"/>
      </w:r>
    </w:p>
    <w:p>
      <w:pPr>
        <w:pStyle w:val="Heading1"/>
      </w:pPr>
      <w:r>
        <w:t>4. Social Layer: Posts, Feeds, Signals, Aftermath, Sharing</w:t>
      </w:r>
    </w:p>
    <w:p>
      <w:pPr>
        <w:pStyle w:val="Heading2"/>
      </w:pPr>
      <w:r>
        <w:t>4.1 Posts: core contract</w:t>
      </w:r>
    </w:p>
    <w:p>
      <w:r>
        <w:t>All social surfaces are built on one primitives set: posts + media + reactions + comments + stats. Do not fork.</w:t>
      </w:r>
    </w:p>
    <w:p>
      <w:pPr>
        <w:pStyle w:val="ListBullet"/>
      </w:pPr>
      <w:r>
        <w:t>posts.author_user_id OR posts.author_tenant_id (exactly one).</w:t>
      </w:r>
    </w:p>
    <w:p>
      <w:pPr>
        <w:pStyle w:val="ListBullet"/>
      </w:pPr>
      <w:r>
        <w:t>posts.visibility: public | followers | members | staff | private (enforced via can_view_post).</w:t>
      </w:r>
    </w:p>
    <w:p>
      <w:pPr>
        <w:pStyle w:val="ListBullet"/>
      </w:pPr>
      <w:r>
        <w:t>posts.kind: post | signal | aftermath (enum; keep controlled).</w:t>
      </w:r>
    </w:p>
    <w:p>
      <w:pPr>
        <w:pStyle w:val="ListBullet"/>
      </w:pPr>
      <w:r>
        <w:t>post_media: references posts; storage_path points to Supabase Storage.</w:t>
      </w:r>
    </w:p>
    <w:p>
      <w:pPr>
        <w:pStyle w:val="ListBullet"/>
      </w:pPr>
      <w:r>
        <w:t>post_stats: denormalized counters; refreshed by triggers/RPCs.</w:t>
      </w:r>
    </w:p>
    <w:p>
      <w:pPr>
        <w:pStyle w:val="ListBullet"/>
      </w:pPr>
      <w:r>
        <w:t>post_reactions + post_comments are RLS-gated and must respect can_comment_now (throttle).</w:t>
      </w:r>
    </w:p>
    <w:p>
      <w:pPr>
        <w:pStyle w:val="Heading2"/>
      </w:pPr>
      <w:r>
        <w:t>4.2 Feeds</w:t>
      </w:r>
    </w:p>
    <w:p>
      <w:pPr>
        <w:pStyle w:val="ListBullet"/>
      </w:pPr>
      <w:r>
        <w:t>For You feed is score-driven and time-decayed. It should feel alive but not random.</w:t>
      </w:r>
    </w:p>
    <w:p>
      <w:pPr>
        <w:pStyle w:val="ListBullet"/>
      </w:pPr>
      <w:r>
        <w:t>Following feed is identity-driven (people + gyms you explicitly follow).</w:t>
      </w:r>
    </w:p>
    <w:p>
      <w:pPr>
        <w:pStyle w:val="ListBullet"/>
      </w:pPr>
      <w:r>
        <w:t>Seek pagination only (created_at cursor or score cursor). No offset pagination on primary feeds.</w:t>
      </w:r>
    </w:p>
    <w:p>
      <w:pPr>
        <w:pStyle w:val="Heading3"/>
      </w:pPr>
      <w:r>
        <w:t>For You (FYP)</w:t>
      </w:r>
    </w:p>
    <w:p>
      <w:pPr>
        <w:pStyle w:val="ListBullet"/>
      </w:pPr>
      <w:r>
        <w:t>Client fetches recent posts and ranks by post_score (materialized/updated by refresh_post_score).</w:t>
      </w:r>
    </w:p>
    <w:p>
      <w:pPr>
        <w:pStyle w:val="ListBullet"/>
      </w:pPr>
      <w:r>
        <w:t>Demo mode allowed for deterministic QA; demo content must still follow the PostCard contract.</w:t>
      </w:r>
    </w:p>
    <w:p>
      <w:pPr>
        <w:pStyle w:val="Heading3"/>
      </w:pPr>
      <w:r>
        <w:t>Following</w:t>
      </w:r>
    </w:p>
    <w:p>
      <w:pPr>
        <w:pStyle w:val="ListBullet"/>
      </w:pPr>
      <w:r>
        <w:t>Canonical source: get_following_feed(limit, cursor) RPC (SECURITY INVOKER).</w:t>
      </w:r>
    </w:p>
    <w:p>
      <w:pPr>
        <w:pStyle w:val="ListBullet"/>
      </w:pPr>
      <w:r>
        <w:t>Visibility still enforced by can_view_post; RPC must never widen scope.</w:t>
      </w:r>
    </w:p>
    <w:p>
      <w:pPr>
        <w:pStyle w:val="Heading2"/>
      </w:pPr>
      <w:r>
        <w:t>4.3 Signals (Disciplined stories)</w:t>
      </w:r>
    </w:p>
    <w:p>
      <w:r>
        <w:t>Signals are implemented as posts.kind='signal' with expiry and strict quotas. Signals are muted by default; the user taps to hear.</w:t>
      </w:r>
    </w:p>
    <w:p>
      <w:pPr>
        <w:pStyle w:val="ListBullet"/>
      </w:pPr>
      <w:r>
        <w:t>Expiry: expires_at must be within 24h of created_at unless pinned_to_profile=true.</w:t>
      </w:r>
    </w:p>
    <w:p>
      <w:pPr>
        <w:pStyle w:val="ListBullet"/>
      </w:pPr>
      <w:r>
        <w:t>Quotas: 2 active signals per user; 10 active signals per tenant (enforced by enforce_signal_limits trigger).</w:t>
      </w:r>
    </w:p>
    <w:p>
      <w:pPr>
        <w:pStyle w:val="ListBullet"/>
      </w:pPr>
      <w:r>
        <w:t>Visibility: must reuse can_view_post (signals do not get a special permissive policy).</w:t>
      </w:r>
    </w:p>
    <w:p>
      <w:pPr>
        <w:pStyle w:val="ListBullet"/>
      </w:pPr>
      <w:r>
        <w:t>Navigation: manual swipe, no signature competitor progress-bar experience as the defining behavior.</w:t>
      </w:r>
    </w:p>
    <w:p>
      <w:pPr>
        <w:pStyle w:val="Heading2"/>
      </w:pPr>
      <w:r>
        <w:t>4.4 Aftermath (NDYRA-native recap)</w:t>
      </w:r>
    </w:p>
    <w:p>
      <w:r>
        <w:t>Aftermath is a recap card that can be posted as its own post kind (posts.kind='aftermath'). It is a single-user summary for a single session.</w:t>
      </w:r>
    </w:p>
    <w:p>
      <w:pPr>
        <w:pStyle w:val="ListBullet"/>
      </w:pPr>
      <w:r>
        <w:t>Allowed: heart rate zones, duration, rounds, calories (if available), subjective note.</w:t>
      </w:r>
    </w:p>
    <w:p>
      <w:pPr>
        <w:pStyle w:val="ListBullet"/>
      </w:pPr>
      <w:r>
        <w:t>Banned: multi-user comparisons, leaderboards embedded in the overlay, default-public biometrics.</w:t>
      </w:r>
    </w:p>
    <w:p>
      <w:pPr>
        <w:pStyle w:val="ListBullet"/>
      </w:pPr>
      <w:r>
        <w:t>Privacy: must follow post visibility + privacy settings; never auto-publicize biometrics.</w:t>
      </w:r>
    </w:p>
    <w:p>
      <w:pPr>
        <w:pStyle w:val="Heading2"/>
      </w:pPr>
      <w:r>
        <w:t>4.5 Sharing (retention loop)</w:t>
      </w:r>
    </w:p>
    <w:p>
      <w:r>
        <w:t>Sharing is not a bolt-on; it’s the retention loop. Every major module produces a recap card that is shareable.</w:t>
      </w:r>
    </w:p>
    <w:p>
      <w:pPr>
        <w:pStyle w:val="ListBullet"/>
      </w:pPr>
      <w:r>
        <w:t>Share templates are 1080×1920 (IG story-ready) with Hardcore + Zen variants.</w:t>
      </w:r>
    </w:p>
    <w:p>
      <w:pPr>
        <w:pStyle w:val="ListBullet"/>
      </w:pPr>
      <w:r>
        <w:t>Templates must be generated client-side (canvas) from a stable data payload.</w:t>
      </w:r>
    </w:p>
    <w:p>
      <w:pPr>
        <w:pStyle w:val="ListBullet"/>
      </w:pPr>
      <w:r>
        <w:t>Share never leaks private data; template generator must respect visibility.</w:t>
      </w:r>
    </w:p>
    <w:p>
      <w:r>
        <w:br w:type="page"/>
      </w:r>
    </w:p>
    <w:p>
      <w:pPr>
        <w:pStyle w:val="Heading1"/>
      </w:pPr>
      <w:r>
        <w:t>5. Gym Layer: Connected Gym, Constellation Rating, Members, Events, Announcements</w:t>
      </w:r>
    </w:p>
    <w:p>
      <w:pPr>
        <w:pStyle w:val="Heading2"/>
      </w:pPr>
      <w:r>
        <w:t>5.1 Tenants and the ‘Connected Gym’ concept</w:t>
      </w:r>
    </w:p>
    <w:p>
      <w:pPr>
        <w:pStyle w:val="ListBullet"/>
      </w:pPr>
      <w:r>
        <w:t>tenants is the gym entity. It owns schedule, memberships, tokens, and public profile content.</w:t>
      </w:r>
    </w:p>
    <w:p>
      <w:pPr>
        <w:pStyle w:val="ListBullet"/>
      </w:pPr>
      <w:r>
        <w:t>Each user can optionally set one Connected Gym for contextual features (Active Now, Members, Events, Inbox).</w:t>
      </w:r>
    </w:p>
    <w:p>
      <w:pPr>
        <w:pStyle w:val="ListBullet"/>
      </w:pPr>
      <w:r>
        <w:t>Storage location: privacy_settings.connected_tenant_id with timestamp connected_updated_at.</w:t>
      </w:r>
    </w:p>
    <w:p>
      <w:pPr>
        <w:pStyle w:val="ListBullet"/>
      </w:pPr>
      <w:r>
        <w:t>Setter RPC: set_connected_tenant(tenant_id) enforces membership/eligibility rules.</w:t>
      </w:r>
    </w:p>
    <w:p>
      <w:pPr>
        <w:pStyle w:val="Heading2"/>
      </w:pPr>
      <w:r>
        <w:t>5.2 Active Now (presence)</w:t>
      </w:r>
    </w:p>
    <w:p>
      <w:pPr>
        <w:pStyle w:val="ListBullet"/>
      </w:pPr>
      <w:r>
        <w:t>Presence is scoped to Connected Gym only (no global online list).</w:t>
      </w:r>
    </w:p>
    <w:p>
      <w:pPr>
        <w:pStyle w:val="ListBullet"/>
      </w:pPr>
      <w:r>
        <w:t>Respect privacy_settings.show_online_status; default should be conservative.</w:t>
      </w:r>
    </w:p>
    <w:p>
      <w:pPr>
        <w:pStyle w:val="ListBullet"/>
      </w:pPr>
      <w:r>
        <w:t>Realtime uses Supabase presence channels; do not leak user IDs to non-members.</w:t>
      </w:r>
    </w:p>
    <w:p>
      <w:pPr>
        <w:pStyle w:val="Heading2"/>
      </w:pPr>
      <w:r>
        <w:t>5.3 Constellation Rating (verified-only, aggregated safe)</w:t>
      </w:r>
    </w:p>
    <w:p>
      <w:r>
        <w:t>Constellation is a gym rating system designed for usefulness, not drama.</w:t>
      </w:r>
    </w:p>
    <w:p>
      <w:pPr>
        <w:pStyle w:val="ListBullet"/>
      </w:pPr>
      <w:r>
        <w:t>Verified-only gate: can_rate_tenant(tenant_id) = true only if user has verified membership within last 60 days.</w:t>
      </w:r>
    </w:p>
    <w:p>
      <w:pPr>
        <w:pStyle w:val="ListBullet"/>
      </w:pPr>
      <w:r>
        <w:t>gym_ratings holds one current rating per (tenant_id, user_id).</w:t>
      </w:r>
    </w:p>
    <w:p>
      <w:pPr>
        <w:pStyle w:val="ListBullet"/>
      </w:pPr>
      <w:r>
        <w:t>gym_rating_history is immutable snapshots on insert/update.</w:t>
      </w:r>
    </w:p>
    <w:p>
      <w:pPr>
        <w:pStyle w:val="ListBullet"/>
      </w:pPr>
      <w:r>
        <w:t>gym_rating_summary is the only table safe for broad reads (aggregates only).</w:t>
      </w:r>
    </w:p>
    <w:p>
      <w:pPr>
        <w:pStyle w:val="ListBullet"/>
      </w:pPr>
      <w:r>
        <w:t>Optional note field exists but must be treated as ‘member feedback’ not public review content by default.</w:t>
      </w:r>
    </w:p>
    <w:p>
      <w:pPr>
        <w:pStyle w:val="Heading3"/>
      </w:pPr>
      <w:r>
        <w:t>Constellation schema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Table</w:t>
            </w:r>
          </w:p>
        </w:tc>
        <w:tc>
          <w:tcPr>
            <w:tcW w:type="dxa" w:w="3216"/>
          </w:tcPr>
          <w:p>
            <w:r>
              <w:t>Purpose</w:t>
            </w:r>
          </w:p>
        </w:tc>
        <w:tc>
          <w:tcPr>
            <w:tcW w:type="dxa" w:w="3216"/>
          </w:tcPr>
          <w:p>
            <w:r>
              <w:t>Read surface</w:t>
            </w:r>
          </w:p>
        </w:tc>
      </w:tr>
      <w:tr>
        <w:tc>
          <w:tcPr>
            <w:tcW w:type="dxa" w:w="3216"/>
          </w:tcPr>
          <w:p>
            <w:r>
              <w:t>gym_ratings</w:t>
            </w:r>
          </w:p>
        </w:tc>
        <w:tc>
          <w:tcPr>
            <w:tcW w:type="dxa" w:w="3216"/>
          </w:tcPr>
          <w:p>
            <w:r>
              <w:t>Canonical per-user rating row (moderated)</w:t>
            </w:r>
          </w:p>
        </w:tc>
        <w:tc>
          <w:tcPr>
            <w:tcW w:type="dxa" w:w="3216"/>
          </w:tcPr>
          <w:p>
            <w:r>
              <w:t>Member-only (owner + staff + admin)</w:t>
            </w:r>
          </w:p>
        </w:tc>
      </w:tr>
      <w:tr>
        <w:tc>
          <w:tcPr>
            <w:tcW w:type="dxa" w:w="3216"/>
          </w:tcPr>
          <w:p>
            <w:r>
              <w:t>gym_rating_history</w:t>
            </w:r>
          </w:p>
        </w:tc>
        <w:tc>
          <w:tcPr>
            <w:tcW w:type="dxa" w:w="3216"/>
          </w:tcPr>
          <w:p>
            <w:r>
              <w:t>Immutable audit trail of rating changes</w:t>
            </w:r>
          </w:p>
        </w:tc>
        <w:tc>
          <w:tcPr>
            <w:tcW w:type="dxa" w:w="3216"/>
          </w:tcPr>
          <w:p>
            <w:r>
              <w:t>Staff/admin only</w:t>
            </w:r>
          </w:p>
        </w:tc>
      </w:tr>
      <w:tr>
        <w:tc>
          <w:tcPr>
            <w:tcW w:type="dxa" w:w="3216"/>
          </w:tcPr>
          <w:p>
            <w:r>
              <w:t>gym_rating_summary</w:t>
            </w:r>
          </w:p>
        </w:tc>
        <w:tc>
          <w:tcPr>
            <w:tcW w:type="dxa" w:w="3216"/>
          </w:tcPr>
          <w:p>
            <w:r>
              <w:t>Public-safe aggregates</w:t>
            </w:r>
          </w:p>
        </w:tc>
        <w:tc>
          <w:tcPr>
            <w:tcW w:type="dxa" w:w="3216"/>
          </w:tcPr>
          <w:p>
            <w:r>
              <w:t>Public gym profile + app directory</w:t>
            </w:r>
          </w:p>
        </w:tc>
      </w:tr>
    </w:tbl>
    <w:p>
      <w:pPr>
        <w:pStyle w:val="Heading2"/>
      </w:pPr>
      <w:r>
        <w:t>5.4 Members directory</w:t>
      </w:r>
    </w:p>
    <w:p>
      <w:pPr>
        <w:pStyle w:val="ListBullet"/>
      </w:pPr>
      <w:r>
        <w:t>Members directory is Connected Gym scoped.</w:t>
      </w:r>
    </w:p>
    <w:p>
      <w:pPr>
        <w:pStyle w:val="ListBullet"/>
      </w:pPr>
      <w:r>
        <w:t>Canonical read: get_tenant_member_directory(tenant_id, limit, cursor) RPC.</w:t>
      </w:r>
    </w:p>
    <w:p>
      <w:pPr>
        <w:pStyle w:val="ListBullet"/>
      </w:pPr>
      <w:r>
        <w:t>RPC returns can_message flag (computed by can_dm_user + privacy settings) so UI does not guess.</w:t>
      </w:r>
    </w:p>
    <w:p>
      <w:pPr>
        <w:pStyle w:val="ListBullet"/>
      </w:pPr>
      <w:r>
        <w:t>Follow/unfollow is the social graph; gym membership is separate.</w:t>
      </w:r>
    </w:p>
    <w:p>
      <w:pPr>
        <w:pStyle w:val="Heading2"/>
      </w:pPr>
      <w:r>
        <w:t>5.5 Events MVP</w:t>
      </w:r>
    </w:p>
    <w:p>
      <w:pPr>
        <w:pStyle w:val="ListBullet"/>
      </w:pPr>
      <w:r>
        <w:t>events table is tenant-scoped. Staff/admin can create and publish.</w:t>
      </w:r>
    </w:p>
    <w:p>
      <w:pPr>
        <w:pStyle w:val="ListBullet"/>
      </w:pPr>
      <w:r>
        <w:t>event_rsvps table stores member RSVP state; members can only see their own RSVP rows.</w:t>
      </w:r>
    </w:p>
    <w:p>
      <w:pPr>
        <w:pStyle w:val="ListBullet"/>
      </w:pPr>
      <w:r>
        <w:t>Event detail counts and visibility are served via RPCs (get_event_detail, get_tenant_events).</w:t>
      </w:r>
    </w:p>
    <w:p>
      <w:pPr>
        <w:pStyle w:val="ListBullet"/>
      </w:pPr>
      <w:r>
        <w:t>Event share template + calendar export (.ics) are first-class outcomes.</w:t>
      </w:r>
    </w:p>
    <w:p>
      <w:pPr>
        <w:pStyle w:val="Heading2"/>
      </w:pPr>
      <w:r>
        <w:t>5.6 Inbox announcements (gym-scoped)</w:t>
      </w:r>
    </w:p>
    <w:p>
      <w:pPr>
        <w:pStyle w:val="ListBullet"/>
      </w:pPr>
      <w:r>
        <w:t>tenant_announcements table stores pinned and archived posts from staff/admin.</w:t>
      </w:r>
    </w:p>
    <w:p>
      <w:pPr>
        <w:pStyle w:val="ListBullet"/>
      </w:pPr>
      <w:r>
        <w:t>Inbox surfaces announcements in /app/inbox/ (tab).</w:t>
      </w:r>
    </w:p>
    <w:p>
      <w:pPr>
        <w:pStyle w:val="ListBullet"/>
      </w:pPr>
      <w:r>
        <w:t>Events may auto-create an announcement on publish (optional).</w:t>
      </w:r>
    </w:p>
    <w:p>
      <w:pPr>
        <w:pStyle w:val="ListBullet"/>
      </w:pPr>
      <w:r>
        <w:t>Management gate: can_manage_announcements(tenant_id) must be staff/admin only.</w:t>
      </w:r>
    </w:p>
    <w:p>
      <w:r>
        <w:br w:type="page"/>
      </w:r>
    </w:p>
    <w:p>
      <w:pPr>
        <w:pStyle w:val="Heading1"/>
      </w:pPr>
      <w:r>
        <w:t>6. Competitive Layer: Seasons, Challenges, Streaks, Shields, Trophies</w:t>
      </w:r>
    </w:p>
    <w:p>
      <w:pPr>
        <w:pStyle w:val="Heading2"/>
      </w:pPr>
      <w:r>
        <w:t>6.1 Seasons &amp; Challenges (tenant-scoped, staff-managed)</w:t>
      </w:r>
    </w:p>
    <w:p>
      <w:r>
        <w:t>Challenges are time-boxed seasons that belong to a gym. They are competitive without becoming toxic.</w:t>
      </w:r>
    </w:p>
    <w:p>
      <w:pPr>
        <w:pStyle w:val="ListBullet"/>
      </w:pPr>
      <w:r>
        <w:t>Challenge lifecycle: Draft → Active → Ended.</w:t>
      </w:r>
    </w:p>
    <w:p>
      <w:pPr>
        <w:pStyle w:val="ListBullet"/>
      </w:pPr>
      <w:r>
        <w:t>Staff/admin can create seasons (create_challenge_season) or seed a default 30‑day season (create_default_30d_challenge).</w:t>
      </w:r>
    </w:p>
    <w:p>
      <w:pPr>
        <w:pStyle w:val="ListBullet"/>
      </w:pPr>
      <w:r>
        <w:t>Members join (join_challenge) and log daily activity (log_challenge_activity) with strict caps.</w:t>
      </w:r>
    </w:p>
    <w:p>
      <w:pPr>
        <w:pStyle w:val="ListBullet"/>
      </w:pPr>
      <w:r>
        <w:t>Leaderboards are served by RPC (get_challenge_leaderboard) and must not leak non-member data.</w:t>
      </w:r>
    </w:p>
    <w:p>
      <w:pPr>
        <w:pStyle w:val="Heading3"/>
      </w:pPr>
      <w:r>
        <w:t>Challenge schema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Table</w:t>
            </w:r>
          </w:p>
        </w:tc>
        <w:tc>
          <w:tcPr>
            <w:tcW w:type="dxa" w:w="4824"/>
          </w:tcPr>
          <w:p>
            <w:r>
              <w:t>Purpose</w:t>
            </w:r>
          </w:p>
        </w:tc>
      </w:tr>
      <w:tr>
        <w:tc>
          <w:tcPr>
            <w:tcW w:type="dxa" w:w="4824"/>
          </w:tcPr>
          <w:p>
            <w:r>
              <w:t>challenges</w:t>
            </w:r>
          </w:p>
        </w:tc>
        <w:tc>
          <w:tcPr>
            <w:tcW w:type="dxa" w:w="4824"/>
          </w:tcPr>
          <w:p>
            <w:r>
              <w:t>Season record: dates, status, title, rules, tenant_id</w:t>
            </w:r>
          </w:p>
        </w:tc>
      </w:tr>
      <w:tr>
        <w:tc>
          <w:tcPr>
            <w:tcW w:type="dxa" w:w="4824"/>
          </w:tcPr>
          <w:p>
            <w:r>
              <w:t>challenge_tasks</w:t>
            </w:r>
          </w:p>
        </w:tc>
        <w:tc>
          <w:tcPr>
            <w:tcW w:type="dxa" w:w="4824"/>
          </w:tcPr>
          <w:p>
            <w:r>
              <w:t>Task definitions (Train/Recover/Support etc)</w:t>
            </w:r>
          </w:p>
        </w:tc>
      </w:tr>
      <w:tr>
        <w:tc>
          <w:tcPr>
            <w:tcW w:type="dxa" w:w="4824"/>
          </w:tcPr>
          <w:p>
            <w:r>
              <w:t>challenge_participants</w:t>
            </w:r>
          </w:p>
        </w:tc>
        <w:tc>
          <w:tcPr>
            <w:tcW w:type="dxa" w:w="4824"/>
          </w:tcPr>
          <w:p>
            <w:r>
              <w:t>Participant state (points, streaks, shields, joined_at)</w:t>
            </w:r>
          </w:p>
        </w:tc>
      </w:tr>
      <w:tr>
        <w:tc>
          <w:tcPr>
            <w:tcW w:type="dxa" w:w="4824"/>
          </w:tcPr>
          <w:p>
            <w:r>
              <w:t>challenge_logs</w:t>
            </w:r>
          </w:p>
        </w:tc>
        <w:tc>
          <w:tcPr>
            <w:tcW w:type="dxa" w:w="4824"/>
          </w:tcPr>
          <w:p>
            <w:r>
              <w:t>Immutable activity logs (day + task + points)</w:t>
            </w:r>
          </w:p>
        </w:tc>
      </w:tr>
      <w:tr>
        <w:tc>
          <w:tcPr>
            <w:tcW w:type="dxa" w:w="4824"/>
          </w:tcPr>
          <w:p>
            <w:r>
              <w:t>challenge_streak_shields</w:t>
            </w:r>
          </w:p>
        </w:tc>
        <w:tc>
          <w:tcPr>
            <w:tcW w:type="dxa" w:w="4824"/>
          </w:tcPr>
          <w:p>
            <w:r>
              <w:t>Shielded dates (per participant)</w:t>
            </w:r>
          </w:p>
        </w:tc>
      </w:tr>
    </w:tbl>
    <w:p>
      <w:pPr>
        <w:pStyle w:val="Heading2"/>
      </w:pPr>
      <w:r>
        <w:t>6.2 Streaks + Streak Shield</w:t>
      </w:r>
    </w:p>
    <w:p>
      <w:r>
        <w:t>Streaks are motivating, but NDYRA gives users a small escape hatch without making it soft.</w:t>
      </w:r>
    </w:p>
    <w:p>
      <w:pPr>
        <w:pStyle w:val="ListBullet"/>
      </w:pPr>
      <w:r>
        <w:t>Streak is computed server-side in log_challenge_activity.</w:t>
      </w:r>
    </w:p>
    <w:p>
      <w:pPr>
        <w:pStyle w:val="ListBullet"/>
      </w:pPr>
      <w:r>
        <w:t>Shield allowance is stored on challenge_participants (streak_shields_total, streak_shields_used).</w:t>
      </w:r>
    </w:p>
    <w:p>
      <w:pPr>
        <w:pStyle w:val="ListBullet"/>
      </w:pPr>
      <w:r>
        <w:t>use_streak_shield(challenge_id, day) can protect yesterday (UTC) only; must prevent retro-abuse.</w:t>
      </w:r>
    </w:p>
    <w:p>
      <w:pPr>
        <w:pStyle w:val="ListBullet"/>
      </w:pPr>
      <w:r>
        <w:t>Timezone-friendly streaks: user_local_date() and safe_timezone() handle user tz reliably.</w:t>
      </w:r>
    </w:p>
    <w:p>
      <w:pPr>
        <w:pStyle w:val="Heading2"/>
      </w:pPr>
      <w:r>
        <w:t>6.3 Badges + Trophy cabinet</w:t>
      </w:r>
    </w:p>
    <w:p>
      <w:pPr>
        <w:pStyle w:val="ListBullet"/>
      </w:pPr>
      <w:r>
        <w:t>badges defines badge metadata (key, title, description, rarity, icon paths).</w:t>
      </w:r>
    </w:p>
    <w:p>
      <w:pPr>
        <w:pStyle w:val="ListBullet"/>
      </w:pPr>
      <w:r>
        <w:t>user_badges records awards with source_type/source_id/meta and awarded_at.</w:t>
      </w:r>
    </w:p>
    <w:p>
      <w:pPr>
        <w:pStyle w:val="ListBullet"/>
      </w:pPr>
      <w:r>
        <w:t>Trophy cabinet visibility: privacy_settings.trophies_visibility + per-trophy override user_badges.visibility.</w:t>
      </w:r>
    </w:p>
    <w:p>
      <w:pPr>
        <w:pStyle w:val="ListBullet"/>
      </w:pPr>
      <w:r>
        <w:t>Canonical read: get_trophy_cabinet(target_user_id) which respects blocks + follow relationship.</w:t>
      </w:r>
    </w:p>
    <w:p>
      <w:pPr>
        <w:pStyle w:val="Heading2"/>
      </w:pPr>
      <w:r>
        <w:t>6.4 Recap + share loop</w:t>
      </w:r>
    </w:p>
    <w:p>
      <w:pPr>
        <w:pStyle w:val="ListBullet"/>
      </w:pPr>
      <w:r>
        <w:t>Challenge recap card includes both Hardcore + Zen metrics: rank, points, best streak, days active, shields left, next badge hint.</w:t>
      </w:r>
    </w:p>
    <w:p>
      <w:pPr>
        <w:pStyle w:val="ListBullet"/>
      </w:pPr>
      <w:r>
        <w:t>Share templates produce IG story-ready exports; never expose private membership info.</w:t>
      </w:r>
    </w:p>
    <w:p>
      <w:r>
        <w:br w:type="page"/>
      </w:r>
    </w:p>
    <w:p>
      <w:pPr>
        <w:pStyle w:val="Heading1"/>
      </w:pPr>
      <w:r>
        <w:t>7. Messaging Layer: Inbox, Announcements, DMs, Privacy, Safety</w:t>
      </w:r>
    </w:p>
    <w:p>
      <w:pPr>
        <w:pStyle w:val="Heading2"/>
      </w:pPr>
      <w:r>
        <w:t>7.1 Inbox as the unified communication surface</w:t>
      </w:r>
    </w:p>
    <w:p>
      <w:pPr>
        <w:pStyle w:val="ListBullet"/>
      </w:pPr>
      <w:r>
        <w:t>Inbox is the member’s ‘communications center’ for their Connected Gym and their social graph.</w:t>
      </w:r>
    </w:p>
    <w:p>
      <w:pPr>
        <w:pStyle w:val="ListBullet"/>
      </w:pPr>
      <w:r>
        <w:t>It must provide clear separation: Announcements (gym) vs Direct (DM).</w:t>
      </w:r>
    </w:p>
    <w:p>
      <w:pPr>
        <w:pStyle w:val="ListBullet"/>
      </w:pPr>
      <w:r>
        <w:t>All unread counts are server-derived; no client guessing.</w:t>
      </w:r>
    </w:p>
    <w:p>
      <w:pPr>
        <w:pStyle w:val="Heading2"/>
      </w:pPr>
      <w:r>
        <w:t>7.2 Gym Announcements</w:t>
      </w:r>
    </w:p>
    <w:p>
      <w:pPr>
        <w:pStyle w:val="ListBullet"/>
      </w:pPr>
      <w:r>
        <w:t>tenant_announcements are created by staff/admin (create_announcement RPC).</w:t>
      </w:r>
    </w:p>
    <w:p>
      <w:pPr>
        <w:pStyle w:val="ListBullet"/>
      </w:pPr>
      <w:r>
        <w:t>Announcements can be pinned/unpinned and archived; members never see archived by default.</w:t>
      </w:r>
    </w:p>
    <w:p>
      <w:pPr>
        <w:pStyle w:val="ListBullet"/>
      </w:pPr>
      <w:r>
        <w:t>Announcements respect tenant visibility rules (members/staff/public when appropriate).</w:t>
      </w:r>
    </w:p>
    <w:p>
      <w:pPr>
        <w:pStyle w:val="Heading2"/>
      </w:pPr>
      <w:r>
        <w:t>7.3 Direct Messages (1:1)</w:t>
      </w:r>
    </w:p>
    <w:p>
      <w:r>
        <w:t>DMs are real. They must be safe and spam-resistant by design.</w:t>
      </w:r>
    </w:p>
    <w:p>
      <w:pPr>
        <w:pStyle w:val="ListBullet"/>
      </w:pPr>
      <w:r>
        <w:t>Threads are 1:1 (dm_threads). Messages live in dm_messages; reads in dm_thread_reads.</w:t>
      </w:r>
    </w:p>
    <w:p>
      <w:pPr>
        <w:pStyle w:val="ListBullet"/>
      </w:pPr>
      <w:r>
        <w:t>Participant-only RLS: only thread participants can read/write.</w:t>
      </w:r>
    </w:p>
    <w:p>
      <w:pPr>
        <w:pStyle w:val="ListBullet"/>
      </w:pPr>
      <w:r>
        <w:t>Unread counts must be computed server-side (get_my_dm_threads).</w:t>
      </w:r>
    </w:p>
    <w:p>
      <w:pPr>
        <w:pStyle w:val="ListBullet"/>
      </w:pPr>
      <w:r>
        <w:t>New messages emit notifications (notification_type='message').</w:t>
      </w:r>
    </w:p>
    <w:p>
      <w:pPr>
        <w:pStyle w:val="Heading3"/>
      </w:pPr>
      <w:r>
        <w:t>DM request model (anti-spam)</w:t>
      </w:r>
    </w:p>
    <w:p>
      <w:pPr>
        <w:pStyle w:val="ListBullet"/>
      </w:pPr>
      <w:r>
        <w:t>Trust gates: mutual follow OR shared gym membership OR staff→member OR platform admin.</w:t>
      </w:r>
    </w:p>
    <w:p>
      <w:pPr>
        <w:pStyle w:val="ListBullet"/>
      </w:pPr>
      <w:r>
        <w:t>If not trusted but recipient allows broader DMs, create requested threads (status='requested') instead of active.</w:t>
      </w:r>
    </w:p>
    <w:p>
      <w:pPr>
        <w:pStyle w:val="ListBullet"/>
      </w:pPr>
      <w:r>
        <w:t>Recipient can accept_dm_request / decline_dm_request; declines write dm_denials cooldown (14 days).</w:t>
      </w:r>
    </w:p>
    <w:p>
      <w:pPr>
        <w:pStyle w:val="ListBullet"/>
      </w:pPr>
      <w:r>
        <w:t>Sender can withdraw_dm_request.</w:t>
      </w:r>
    </w:p>
    <w:p>
      <w:pPr>
        <w:pStyle w:val="Heading3"/>
      </w:pPr>
      <w:r>
        <w:t>Attachments</w:t>
      </w:r>
    </w:p>
    <w:p>
      <w:pPr>
        <w:pStyle w:val="ListBullet"/>
      </w:pPr>
      <w:r>
        <w:t>DM attachments are images only for now (dm_messages.media_type/media_path/width/height).</w:t>
      </w:r>
    </w:p>
    <w:p>
      <w:pPr>
        <w:pStyle w:val="ListBullet"/>
      </w:pPr>
      <w:r>
        <w:t>Attachments should store paths in Supabase Storage; do not embed base64 blobs in DB.</w:t>
      </w:r>
    </w:p>
    <w:p>
      <w:pPr>
        <w:pStyle w:val="ListBullet"/>
      </w:pPr>
      <w:r>
        <w:t>Client should compress images before upload; enforce size limits at upload.</w:t>
      </w:r>
    </w:p>
    <w:p>
      <w:pPr>
        <w:pStyle w:val="Heading2"/>
      </w:pPr>
      <w:r>
        <w:t>7.4 Privacy controls</w:t>
      </w:r>
    </w:p>
    <w:p>
      <w:pPr>
        <w:pStyle w:val="ListBullet"/>
      </w:pPr>
      <w:r>
        <w:t>privacy_settings.dm_allow: off | mutual | gym | mutual_or_gym | anyone.</w:t>
      </w:r>
    </w:p>
    <w:p>
      <w:pPr>
        <w:pStyle w:val="ListBullet"/>
      </w:pPr>
      <w:r>
        <w:t>can_dm_user(target_user) must respect recipient policy; blocks override everything.</w:t>
      </w:r>
    </w:p>
    <w:p>
      <w:pPr>
        <w:pStyle w:val="ListBullet"/>
      </w:pPr>
      <w:r>
        <w:t>privacy_settings.show_online_status controls Active Now visibility.</w:t>
      </w:r>
    </w:p>
    <w:p>
      <w:pPr>
        <w:pStyle w:val="ListBullet"/>
      </w:pPr>
      <w:r>
        <w:t>privacy_settings.trophies_visibility controls trophy cabinet visibility.</w:t>
      </w:r>
    </w:p>
    <w:p>
      <w:pPr>
        <w:pStyle w:val="Heading2"/>
      </w:pPr>
      <w:r>
        <w:t>7.5 Safety actions</w:t>
      </w:r>
    </w:p>
    <w:p>
      <w:pPr>
        <w:pStyle w:val="ListBullet"/>
      </w:pPr>
      <w:r>
        <w:t>Block user: insert into blocks. This must hide both users across NDYRA (posts, DMs, directories).</w:t>
      </w:r>
    </w:p>
    <w:p>
      <w:pPr>
        <w:pStyle w:val="ListBullet"/>
      </w:pPr>
      <w:r>
        <w:t>Report conversation: write to reports with proper reason; do not expose reporter identity to other user.</w:t>
      </w:r>
    </w:p>
    <w:p>
      <w:pPr>
        <w:pStyle w:val="ListBullet"/>
      </w:pPr>
      <w:r>
        <w:t>Staff tooling should later include moderation queues (not in scope of current build wiring).</w:t>
      </w:r>
    </w:p>
    <w:p>
      <w:r>
        <w:br w:type="page"/>
      </w:r>
    </w:p>
    <w:p>
      <w:pPr>
        <w:pStyle w:val="Heading1"/>
      </w:pPr>
      <w:r>
        <w:t>8. Ops Layer: Waivers, Tokens, Booking, Check‑in, Migration</w:t>
      </w:r>
    </w:p>
    <w:p>
      <w:pPr>
        <w:pStyle w:val="Heading2"/>
      </w:pPr>
      <w:r>
        <w:t>8.1 Waivers (system of record)</w:t>
      </w:r>
    </w:p>
    <w:p>
      <w:pPr>
        <w:pStyle w:val="ListBullet"/>
      </w:pPr>
      <w:r>
        <w:t>waiver_templates: tenant-scoped waiver text + versioning.</w:t>
      </w:r>
    </w:p>
    <w:p>
      <w:pPr>
        <w:pStyle w:val="ListBullet"/>
      </w:pPr>
      <w:r>
        <w:t>waiver_signatures: user signatures tied to a waiver template version.</w:t>
      </w:r>
    </w:p>
    <w:p>
      <w:pPr>
        <w:pStyle w:val="ListBullet"/>
      </w:pPr>
      <w:r>
        <w:t>Gate: has_signed_current_waiver(tenant_id) must be true for check-in / booking (when enabled).</w:t>
      </w:r>
    </w:p>
    <w:p>
      <w:pPr>
        <w:pStyle w:val="ListBullet"/>
      </w:pPr>
      <w:r>
        <w:t>Signing: sign_current_waiver(tenant_id) RPC writes immutable signature rows.</w:t>
      </w:r>
    </w:p>
    <w:p>
      <w:pPr>
        <w:pStyle w:val="Heading2"/>
      </w:pPr>
      <w:r>
        <w:t>8.2 Tokens / credits (gym-scoped)</w:t>
      </w:r>
    </w:p>
    <w:p>
      <w:pPr>
        <w:pStyle w:val="ListBullet"/>
      </w:pPr>
      <w:r>
        <w:t>token_wallets: user balance per tenant.</w:t>
      </w:r>
    </w:p>
    <w:p>
      <w:pPr>
        <w:pStyle w:val="ListBullet"/>
      </w:pPr>
      <w:r>
        <w:t>token_transactions: immutable ledger for credits/debits.</w:t>
      </w:r>
    </w:p>
    <w:p>
      <w:pPr>
        <w:pStyle w:val="ListBullet"/>
      </w:pPr>
      <w:r>
        <w:t>credit_tokens(tenant_id, user_id, amount, reason) is staff/admin only.</w:t>
      </w:r>
    </w:p>
    <w:p>
      <w:pPr>
        <w:pStyle w:val="ListBullet"/>
      </w:pPr>
      <w:r>
        <w:t>spend_tokens(tenant_id, amount, reason) is member-side but validated (no negative balances).</w:t>
      </w:r>
    </w:p>
    <w:p>
      <w:pPr>
        <w:pStyle w:val="Heading2"/>
      </w:pPr>
      <w:r>
        <w:t>8.3 Scheduling + booking</w:t>
      </w:r>
    </w:p>
    <w:p>
      <w:pPr>
        <w:pStyle w:val="ListBullet"/>
      </w:pPr>
      <w:r>
        <w:t>class_types define the class products.</w:t>
      </w:r>
    </w:p>
    <w:p>
      <w:pPr>
        <w:pStyle w:val="ListBullet"/>
      </w:pPr>
      <w:r>
        <w:t>class_sessions define scheduled occurrences.</w:t>
      </w:r>
    </w:p>
    <w:p>
      <w:pPr>
        <w:pStyle w:val="ListBullet"/>
      </w:pPr>
      <w:r>
        <w:t>class_bookings store member bookings with status enum class_booking_status.</w:t>
      </w:r>
    </w:p>
    <w:p>
      <w:pPr>
        <w:pStyle w:val="ListBullet"/>
      </w:pPr>
      <w:r>
        <w:t>Booking fork exists: book_class_with_membership vs book_class_with_tokens.</w:t>
      </w:r>
    </w:p>
    <w:p>
      <w:pPr>
        <w:pStyle w:val="Heading2"/>
      </w:pPr>
      <w:r>
        <w:t>8.4 Check‑in</w:t>
      </w:r>
    </w:p>
    <w:p>
      <w:pPr>
        <w:pStyle w:val="ListBullet"/>
      </w:pPr>
      <w:r>
        <w:t>Check‑in must enforce: membership status OR tokens + waiver + any local rules.</w:t>
      </w:r>
    </w:p>
    <w:p>
      <w:pPr>
        <w:pStyle w:val="ListBullet"/>
      </w:pPr>
      <w:r>
        <w:t>Overrides exist for staff (checkin_overrides) and must be audit logged.</w:t>
      </w:r>
    </w:p>
    <w:p>
      <w:pPr>
        <w:pStyle w:val="ListBullet"/>
      </w:pPr>
      <w:r>
        <w:t>Biz check-in surface is the operational cockpit; member check-in is light.</w:t>
      </w:r>
    </w:p>
    <w:p>
      <w:pPr>
        <w:pStyle w:val="Heading2"/>
      </w:pPr>
      <w:r>
        <w:t>8.5 Migration tooling</w:t>
      </w:r>
    </w:p>
    <w:p>
      <w:pPr>
        <w:pStyle w:val="ListBullet"/>
      </w:pPr>
      <w:r>
        <w:t>migration_batches store import jobs and outcomes.</w:t>
      </w:r>
    </w:p>
    <w:p>
      <w:pPr>
        <w:pStyle w:val="ListBullet"/>
      </w:pPr>
      <w:r>
        <w:t>tenant-migration-import Netlify function handles CSV ingestion safely (service role key required).</w:t>
      </w:r>
    </w:p>
    <w:p>
      <w:pPr>
        <w:pStyle w:val="ListBullet"/>
      </w:pPr>
      <w:r>
        <w:t>waiver-template-update Netlify function supports template lifecycle updates.</w:t>
      </w:r>
    </w:p>
    <w:p>
      <w:pPr>
        <w:pStyle w:val="ListBullet"/>
      </w:pPr>
      <w:r>
        <w:t>Migration is a controlled process: import → verify → commit → cutover. Never silent overwrite.</w:t>
      </w:r>
    </w:p>
    <w:p>
      <w:r>
        <w:br w:type="page"/>
      </w:r>
    </w:p>
    <w:p>
      <w:pPr>
        <w:pStyle w:val="Heading1"/>
      </w:pPr>
      <w:r>
        <w:t>9. Data Model + Security: Tables, Enums, RPCs, RLS Contracts</w:t>
      </w:r>
    </w:p>
    <w:p>
      <w:pPr>
        <w:pStyle w:val="Heading2"/>
      </w:pPr>
      <w:r>
        <w:t>9.1 Security model (non-negotiable)</w:t>
      </w:r>
    </w:p>
    <w:p>
      <w:pPr>
        <w:pStyle w:val="ListBullet"/>
      </w:pPr>
      <w:r>
        <w:t>Row Level Security (RLS) is enabled on all public tables.</w:t>
      </w:r>
    </w:p>
    <w:p>
      <w:pPr>
        <w:pStyle w:val="ListBullet"/>
      </w:pPr>
      <w:r>
        <w:t>Clients (anon/authenticated) get minimal direct privileges. Writes that require logic go through SECURITY DEFINER RPCs.</w:t>
      </w:r>
    </w:p>
    <w:p>
      <w:pPr>
        <w:pStyle w:val="ListBullet"/>
      </w:pPr>
      <w:r>
        <w:t>Visibility rules are centralized: can_view_post(post_id) is the gate for posts and their related tables.</w:t>
      </w:r>
    </w:p>
    <w:p>
      <w:pPr>
        <w:pStyle w:val="ListBullet"/>
      </w:pPr>
      <w:r>
        <w:t>Blocks are global: if is_blocked_between(a,b) is true, hide across feeds, directories, and DMs.</w:t>
      </w:r>
    </w:p>
    <w:p>
      <w:pPr>
        <w:pStyle w:val="ListBullet"/>
      </w:pPr>
      <w:r>
        <w:t>Never add permissive ‘select true’ policies to ‘make the UI work.’ Fix the contract instead.</w:t>
      </w:r>
    </w:p>
    <w:p>
      <w:pPr>
        <w:pStyle w:val="Heading2"/>
      </w:pPr>
      <w:r>
        <w:t>9.2 Canonical enums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Enum</w:t>
            </w:r>
          </w:p>
        </w:tc>
        <w:tc>
          <w:tcPr>
            <w:tcW w:type="dxa" w:w="4824"/>
          </w:tcPr>
          <w:p>
            <w:r>
              <w:t>Values (current)</w:t>
            </w:r>
          </w:p>
        </w:tc>
      </w:tr>
      <w:tr>
        <w:tc>
          <w:tcPr>
            <w:tcW w:type="dxa" w:w="4824"/>
          </w:tcPr>
          <w:p>
            <w:r>
              <w:t>post_visibility</w:t>
            </w:r>
          </w:p>
        </w:tc>
        <w:tc>
          <w:tcPr>
            <w:tcW w:type="dxa" w:w="4824"/>
          </w:tcPr>
          <w:p>
            <w:r>
              <w:t>public, followers, members, staff, private</w:t>
            </w:r>
          </w:p>
        </w:tc>
      </w:tr>
      <w:tr>
        <w:tc>
          <w:tcPr>
            <w:tcW w:type="dxa" w:w="4824"/>
          </w:tcPr>
          <w:p>
            <w:r>
              <w:t>post_kind</w:t>
            </w:r>
          </w:p>
        </w:tc>
        <w:tc>
          <w:tcPr>
            <w:tcW w:type="dxa" w:w="4824"/>
          </w:tcPr>
          <w:p>
            <w:r>
              <w:t>post, signal, aftermath</w:t>
            </w:r>
          </w:p>
        </w:tc>
      </w:tr>
      <w:tr>
        <w:tc>
          <w:tcPr>
            <w:tcW w:type="dxa" w:w="4824"/>
          </w:tcPr>
          <w:p>
            <w:r>
              <w:t>reaction_type</w:t>
            </w:r>
          </w:p>
        </w:tc>
        <w:tc>
          <w:tcPr>
            <w:tcW w:type="dxa" w:w="4824"/>
          </w:tcPr>
          <w:p>
            <w:r>
              <w:t>fire, muscle, bolt, clap, brain (extensible)</w:t>
            </w:r>
          </w:p>
        </w:tc>
      </w:tr>
      <w:tr>
        <w:tc>
          <w:tcPr>
            <w:tcW w:type="dxa" w:w="4824"/>
          </w:tcPr>
          <w:p>
            <w:r>
              <w:t>notification_type</w:t>
            </w:r>
          </w:p>
        </w:tc>
        <w:tc>
          <w:tcPr>
            <w:tcW w:type="dxa" w:w="4824"/>
          </w:tcPr>
          <w:p>
            <w:r>
              <w:t>system, social, message (extensible)</w:t>
            </w:r>
          </w:p>
        </w:tc>
      </w:tr>
      <w:tr>
        <w:tc>
          <w:tcPr>
            <w:tcW w:type="dxa" w:w="4824"/>
          </w:tcPr>
          <w:p>
            <w:r>
              <w:t>membership_status</w:t>
            </w:r>
          </w:p>
        </w:tc>
        <w:tc>
          <w:tcPr>
            <w:tcW w:type="dxa" w:w="4824"/>
          </w:tcPr>
          <w:p>
            <w:r>
              <w:t>active, paused, past_due, comp, cancelled (tenant-defined)</w:t>
            </w:r>
          </w:p>
        </w:tc>
      </w:tr>
      <w:tr>
        <w:tc>
          <w:tcPr>
            <w:tcW w:type="dxa" w:w="4824"/>
          </w:tcPr>
          <w:p>
            <w:r>
              <w:t>challenge_status</w:t>
            </w:r>
          </w:p>
        </w:tc>
        <w:tc>
          <w:tcPr>
            <w:tcW w:type="dxa" w:w="4824"/>
          </w:tcPr>
          <w:p>
            <w:r>
              <w:t>draft, active, ended</w:t>
            </w:r>
          </w:p>
        </w:tc>
      </w:tr>
      <w:tr>
        <w:tc>
          <w:tcPr>
            <w:tcW w:type="dxa" w:w="4824"/>
          </w:tcPr>
          <w:p>
            <w:r>
              <w:t>class_booking_status</w:t>
            </w:r>
          </w:p>
        </w:tc>
        <w:tc>
          <w:tcPr>
            <w:tcW w:type="dxa" w:w="4824"/>
          </w:tcPr>
          <w:p>
            <w:r>
              <w:t>booked, cancelled, waitlist (extensible)</w:t>
            </w:r>
          </w:p>
        </w:tc>
      </w:tr>
      <w:tr>
        <w:tc>
          <w:tcPr>
            <w:tcW w:type="dxa" w:w="4824"/>
          </w:tcPr>
          <w:p>
            <w:r>
              <w:t>class_visibility</w:t>
            </w:r>
          </w:p>
        </w:tc>
        <w:tc>
          <w:tcPr>
            <w:tcW w:type="dxa" w:w="4824"/>
          </w:tcPr>
          <w:p>
            <w:r>
              <w:t>public, members, hidden</w:t>
            </w:r>
          </w:p>
        </w:tc>
      </w:tr>
      <w:tr>
        <w:tc>
          <w:tcPr>
            <w:tcW w:type="dxa" w:w="4824"/>
          </w:tcPr>
          <w:p>
            <w:r>
              <w:t>report_reason</w:t>
            </w:r>
          </w:p>
        </w:tc>
        <w:tc>
          <w:tcPr>
            <w:tcW w:type="dxa" w:w="4824"/>
          </w:tcPr>
          <w:p>
            <w:r>
              <w:t>spam, harassment, hate, sexual, violence, self_harm, other (policy-controlled)</w:t>
            </w:r>
          </w:p>
        </w:tc>
      </w:tr>
    </w:tbl>
    <w:p>
      <w:pPr>
        <w:pStyle w:val="Heading2"/>
      </w:pPr>
      <w:r>
        <w:t>9.3 Table catalogue (build to date)</w:t>
      </w:r>
    </w:p>
    <w:p>
      <w:r>
        <w:t>This catalogue is informational. The canonical implementation is the SQL migrations.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Domain</w:t>
            </w:r>
          </w:p>
        </w:tc>
        <w:tc>
          <w:tcPr>
            <w:tcW w:type="dxa" w:w="4824"/>
          </w:tcPr>
          <w:p>
            <w:r>
              <w:t>Tables</w:t>
            </w:r>
          </w:p>
        </w:tc>
      </w:tr>
      <w:tr>
        <w:tc>
          <w:tcPr>
            <w:tcW w:type="dxa" w:w="4824"/>
          </w:tcPr>
          <w:p>
            <w:r>
              <w:t>Social Core</w:t>
            </w:r>
          </w:p>
        </w:tc>
        <w:tc>
          <w:tcPr>
            <w:tcW w:type="dxa" w:w="4824"/>
          </w:tcPr>
          <w:p>
            <w:r>
              <w:t>posts, post_media, post_reactions, post_comments, post_stats, follows_users, follows_tenants, privacy_settings, blocks, reports, notifications</w:t>
            </w:r>
          </w:p>
        </w:tc>
      </w:tr>
      <w:tr>
        <w:tc>
          <w:tcPr>
            <w:tcW w:type="dxa" w:w="4824"/>
          </w:tcPr>
          <w:p>
            <w:r>
              <w:t>Signals/Aftermath</w:t>
            </w:r>
          </w:p>
        </w:tc>
        <w:tc>
          <w:tcPr>
            <w:tcW w:type="dxa" w:w="4824"/>
          </w:tcPr>
          <w:p>
            <w:r>
              <w:t>(stored on posts via kind + expires_at + pinned_to_profile + signal_* columns)</w:t>
            </w:r>
          </w:p>
        </w:tc>
      </w:tr>
      <w:tr>
        <w:tc>
          <w:tcPr>
            <w:tcW w:type="dxa" w:w="4824"/>
          </w:tcPr>
          <w:p>
            <w:r>
              <w:t>Gyms/Ops</w:t>
            </w:r>
          </w:p>
        </w:tc>
        <w:tc>
          <w:tcPr>
            <w:tcW w:type="dxa" w:w="4824"/>
          </w:tcPr>
          <w:p>
            <w:r>
              <w:t>gym_memberships, waiver_templates, waiver_signatures, token_wallets, token_transactions, class_types, class_sessions, class_bookings, checkin_overrides, migration_batches</w:t>
            </w:r>
          </w:p>
        </w:tc>
      </w:tr>
      <w:tr>
        <w:tc>
          <w:tcPr>
            <w:tcW w:type="dxa" w:w="4824"/>
          </w:tcPr>
          <w:p>
            <w:r>
              <w:t>Constellation</w:t>
            </w:r>
          </w:p>
        </w:tc>
        <w:tc>
          <w:tcPr>
            <w:tcW w:type="dxa" w:w="4824"/>
          </w:tcPr>
          <w:p>
            <w:r>
              <w:t>gym_ratings, gym_rating_history, gym_rating_summary</w:t>
            </w:r>
          </w:p>
        </w:tc>
      </w:tr>
      <w:tr>
        <w:tc>
          <w:tcPr>
            <w:tcW w:type="dxa" w:w="4824"/>
          </w:tcPr>
          <w:p>
            <w:r>
              <w:t>Challenges</w:t>
            </w:r>
          </w:p>
        </w:tc>
        <w:tc>
          <w:tcPr>
            <w:tcW w:type="dxa" w:w="4824"/>
          </w:tcPr>
          <w:p>
            <w:r>
              <w:t>challenges, challenge_tasks, challenge_participants, challenge_logs, challenge_streak_shields</w:t>
            </w:r>
          </w:p>
        </w:tc>
      </w:tr>
      <w:tr>
        <w:tc>
          <w:tcPr>
            <w:tcW w:type="dxa" w:w="4824"/>
          </w:tcPr>
          <w:p>
            <w:r>
              <w:t>Badges/Trophies</w:t>
            </w:r>
          </w:p>
        </w:tc>
        <w:tc>
          <w:tcPr>
            <w:tcW w:type="dxa" w:w="4824"/>
          </w:tcPr>
          <w:p>
            <w:r>
              <w:t>badges, user_badges</w:t>
            </w:r>
          </w:p>
        </w:tc>
      </w:tr>
      <w:tr>
        <w:tc>
          <w:tcPr>
            <w:tcW w:type="dxa" w:w="4824"/>
          </w:tcPr>
          <w:p>
            <w:r>
              <w:t>Events</w:t>
            </w:r>
          </w:p>
        </w:tc>
        <w:tc>
          <w:tcPr>
            <w:tcW w:type="dxa" w:w="4824"/>
          </w:tcPr>
          <w:p>
            <w:r>
              <w:t>events, event_rsvps</w:t>
            </w:r>
          </w:p>
        </w:tc>
      </w:tr>
      <w:tr>
        <w:tc>
          <w:tcPr>
            <w:tcW w:type="dxa" w:w="4824"/>
          </w:tcPr>
          <w:p>
            <w:r>
              <w:t>Inbox</w:t>
            </w:r>
          </w:p>
        </w:tc>
        <w:tc>
          <w:tcPr>
            <w:tcW w:type="dxa" w:w="4824"/>
          </w:tcPr>
          <w:p>
            <w:r>
              <w:t>tenant_announcements</w:t>
            </w:r>
          </w:p>
        </w:tc>
      </w:tr>
      <w:tr>
        <w:tc>
          <w:tcPr>
            <w:tcW w:type="dxa" w:w="4824"/>
          </w:tcPr>
          <w:p>
            <w:r>
              <w:t>Direct Messages</w:t>
            </w:r>
          </w:p>
        </w:tc>
        <w:tc>
          <w:tcPr>
            <w:tcW w:type="dxa" w:w="4824"/>
          </w:tcPr>
          <w:p>
            <w:r>
              <w:t>dm_threads, dm_messages, dm_thread_reads, dm_denials</w:t>
            </w:r>
          </w:p>
        </w:tc>
      </w:tr>
      <w:tr>
        <w:tc>
          <w:tcPr>
            <w:tcW w:type="dxa" w:w="4824"/>
          </w:tcPr>
          <w:p>
            <w:r>
              <w:t>Audit</w:t>
            </w:r>
          </w:p>
        </w:tc>
        <w:tc>
          <w:tcPr>
            <w:tcW w:type="dxa" w:w="4824"/>
          </w:tcPr>
          <w:p>
            <w:r>
              <w:t>audit_log</w:t>
            </w:r>
          </w:p>
        </w:tc>
      </w:tr>
    </w:tbl>
    <w:p>
      <w:pPr>
        <w:pStyle w:val="Heading2"/>
      </w:pPr>
      <w:r>
        <w:t>9.4 RPC catalogue (high-level)</w:t>
      </w:r>
    </w:p>
    <w:p>
      <w:r>
        <w:t>RPCs are how NDYRA enforces invariants. If an action has rules, it belongs in an RPC.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Domain</w:t>
            </w:r>
          </w:p>
        </w:tc>
        <w:tc>
          <w:tcPr>
            <w:tcW w:type="dxa" w:w="4824"/>
          </w:tcPr>
          <w:p>
            <w:r>
              <w:t>RPCs</w:t>
            </w:r>
          </w:p>
        </w:tc>
      </w:tr>
      <w:tr>
        <w:tc>
          <w:tcPr>
            <w:tcW w:type="dxa" w:w="4824"/>
          </w:tcPr>
          <w:p>
            <w:r>
              <w:t>Social</w:t>
            </w:r>
          </w:p>
        </w:tc>
        <w:tc>
          <w:tcPr>
            <w:tcW w:type="dxa" w:w="4824"/>
          </w:tcPr>
          <w:p>
            <w:r>
              <w:t>get_following_feed, can_view_post, can_comment_now, apply_reaction_delta, apply_comment_delta</w:t>
            </w:r>
          </w:p>
        </w:tc>
      </w:tr>
      <w:tr>
        <w:tc>
          <w:tcPr>
            <w:tcW w:type="dxa" w:w="4824"/>
          </w:tcPr>
          <w:p>
            <w:r>
              <w:t>Signals</w:t>
            </w:r>
          </w:p>
        </w:tc>
        <w:tc>
          <w:tcPr>
            <w:tcW w:type="dxa" w:w="4824"/>
          </w:tcPr>
          <w:p>
            <w:r>
              <w:t>get_signal_strip, enforce_signal_limits (trigger), set_connected_tenant (context)</w:t>
            </w:r>
          </w:p>
        </w:tc>
      </w:tr>
      <w:tr>
        <w:tc>
          <w:tcPr>
            <w:tcW w:type="dxa" w:w="4824"/>
          </w:tcPr>
          <w:p>
            <w:r>
              <w:t>Constellation</w:t>
            </w:r>
          </w:p>
        </w:tc>
        <w:tc>
          <w:tcPr>
            <w:tcW w:type="dxa" w:w="4824"/>
          </w:tcPr>
          <w:p>
            <w:r>
              <w:t>can_rate_tenant, get_gym_rating_feedback, get_gym_rating_trend, refresh_gym_rating_summary</w:t>
            </w:r>
          </w:p>
        </w:tc>
      </w:tr>
      <w:tr>
        <w:tc>
          <w:tcPr>
            <w:tcW w:type="dxa" w:w="4824"/>
          </w:tcPr>
          <w:p>
            <w:r>
              <w:t>Challenges</w:t>
            </w:r>
          </w:p>
        </w:tc>
        <w:tc>
          <w:tcPr>
            <w:tcW w:type="dxa" w:w="4824"/>
          </w:tcPr>
          <w:p>
            <w:r>
              <w:t>get_active_challenges, create_default_30d_challenge, create_challenge_season, join_challenge, get_challenge_tasks, log_challenge_activity, get_challenge_leaderboard, get_my_challenge_rank, end_challenge_season, use_streak_shield</w:t>
            </w:r>
          </w:p>
        </w:tc>
      </w:tr>
      <w:tr>
        <w:tc>
          <w:tcPr>
            <w:tcW w:type="dxa" w:w="4824"/>
          </w:tcPr>
          <w:p>
            <w:r>
              <w:t>Trophies</w:t>
            </w:r>
          </w:p>
        </w:tc>
        <w:tc>
          <w:tcPr>
            <w:tcW w:type="dxa" w:w="4824"/>
          </w:tcPr>
          <w:p>
            <w:r>
              <w:t>award_badge, get_trophy_cabinet</w:t>
            </w:r>
          </w:p>
        </w:tc>
      </w:tr>
      <w:tr>
        <w:tc>
          <w:tcPr>
            <w:tcW w:type="dxa" w:w="4824"/>
          </w:tcPr>
          <w:p>
            <w:r>
              <w:t>Events</w:t>
            </w:r>
          </w:p>
        </w:tc>
        <w:tc>
          <w:tcPr>
            <w:tcW w:type="dxa" w:w="4824"/>
          </w:tcPr>
          <w:p>
            <w:r>
              <w:t>get_tenant_events, get_event_detail, create_event, rsvp_event</w:t>
            </w:r>
          </w:p>
        </w:tc>
      </w:tr>
      <w:tr>
        <w:tc>
          <w:tcPr>
            <w:tcW w:type="dxa" w:w="4824"/>
          </w:tcPr>
          <w:p>
            <w:r>
              <w:t>Inbox</w:t>
            </w:r>
          </w:p>
        </w:tc>
        <w:tc>
          <w:tcPr>
            <w:tcW w:type="dxa" w:w="4824"/>
          </w:tcPr>
          <w:p>
            <w:r>
              <w:t>create_announcement, can_manage_announcements</w:t>
            </w:r>
          </w:p>
        </w:tc>
      </w:tr>
      <w:tr>
        <w:tc>
          <w:tcPr>
            <w:tcW w:type="dxa" w:w="4824"/>
          </w:tcPr>
          <w:p>
            <w:r>
              <w:t>DMs</w:t>
            </w:r>
          </w:p>
        </w:tc>
        <w:tc>
          <w:tcPr>
            <w:tcW w:type="dxa" w:w="4824"/>
          </w:tcPr>
          <w:p>
            <w:r>
              <w:t>can_dm_user, start_dm_thread, get_my_dm_threads, send_dm_message, mark_dm_thread_read, accept_dm_request, decline_dm_request, withdraw_dm_request, hide_dm_thread, clear_dm_thread</w:t>
            </w:r>
          </w:p>
        </w:tc>
      </w:tr>
      <w:tr>
        <w:tc>
          <w:tcPr>
            <w:tcW w:type="dxa" w:w="4824"/>
          </w:tcPr>
          <w:p>
            <w:r>
              <w:t>Ops</w:t>
            </w:r>
          </w:p>
        </w:tc>
        <w:tc>
          <w:tcPr>
            <w:tcW w:type="dxa" w:w="4824"/>
          </w:tcPr>
          <w:p>
            <w:r>
              <w:t>has_signed_current_waiver, sign_current_waiver, credit_tokens, spend_tokens, book_class_with_membership, book_class_with_tokens</w:t>
            </w:r>
          </w:p>
        </w:tc>
      </w:tr>
      <w:tr>
        <w:tc>
          <w:tcPr>
            <w:tcW w:type="dxa" w:w="4824"/>
          </w:tcPr>
          <w:p>
            <w:r>
              <w:t>Admin</w:t>
            </w:r>
          </w:p>
        </w:tc>
        <w:tc>
          <w:tcPr>
            <w:tcW w:type="dxa" w:w="4824"/>
          </w:tcPr>
          <w:p>
            <w:r>
              <w:t>is_platform_admin, lookup_user_id_by_email (limited)</w:t>
            </w:r>
          </w:p>
        </w:tc>
      </w:tr>
    </w:tbl>
    <w:p>
      <w:pPr>
        <w:pStyle w:val="Heading2"/>
      </w:pPr>
      <w:r>
        <w:t>9.5 Storage buckets (recommended)</w:t>
      </w:r>
    </w:p>
    <w:p>
      <w:pPr>
        <w:pStyle w:val="ListBullet"/>
      </w:pPr>
      <w:r>
        <w:t>avatars: profile images</w:t>
      </w:r>
    </w:p>
    <w:p>
      <w:pPr>
        <w:pStyle w:val="ListBullet"/>
      </w:pPr>
      <w:r>
        <w:t>posts: post media (images now, video later)</w:t>
      </w:r>
    </w:p>
    <w:p>
      <w:pPr>
        <w:pStyle w:val="ListBullet"/>
      </w:pPr>
      <w:r>
        <w:t>signals: signal videos/images (can be shared bucket with posts if desired)</w:t>
      </w:r>
    </w:p>
    <w:p>
      <w:pPr>
        <w:pStyle w:val="ListBullet"/>
      </w:pPr>
      <w:r>
        <w:t>badges: badge SVGs (currently shipped as static assets; later could move to storage)</w:t>
      </w:r>
    </w:p>
    <w:p>
      <w:pPr>
        <w:pStyle w:val="ListBullet"/>
      </w:pPr>
      <w:r>
        <w:t>dm: DM attachment images</w:t>
      </w:r>
    </w:p>
    <w:p>
      <w:r>
        <w:br w:type="page"/>
      </w:r>
    </w:p>
    <w:p>
      <w:pPr>
        <w:pStyle w:val="Heading1"/>
      </w:pPr>
      <w:r>
        <w:t>10. Infra Wiring: Git, Supabase, Netlify, Stripe (step‑by‑step)</w:t>
      </w:r>
    </w:p>
    <w:p>
      <w:pPr>
        <w:pStyle w:val="Heading2"/>
      </w:pPr>
      <w:r>
        <w:t>10.1 Wiring order (do in this order)</w:t>
      </w:r>
    </w:p>
    <w:p>
      <w:pPr>
        <w:pStyle w:val="ListNumber"/>
      </w:pPr>
      <w:r>
        <w:t>Freeze the repo at a checkpoint tag (e.g., cp75) and protect main.</w:t>
      </w:r>
    </w:p>
    <w:p>
      <w:pPr>
        <w:pStyle w:val="ListNumber"/>
      </w:pPr>
      <w:r>
        <w:t>Create/configure Supabase project, apply migrations, verify RLS.</w:t>
      </w:r>
    </w:p>
    <w:p>
      <w:pPr>
        <w:pStyle w:val="ListNumber"/>
      </w:pPr>
      <w:r>
        <w:t>Create/configure Netlify site, connect repo, set env vars, validate rewrites.</w:t>
      </w:r>
    </w:p>
    <w:p>
      <w:pPr>
        <w:pStyle w:val="ListNumber"/>
      </w:pPr>
      <w:r>
        <w:t>Create/configure Stripe products + portal + webhooks, connect secrets into Netlify.</w:t>
      </w:r>
    </w:p>
    <w:p>
      <w:pPr>
        <w:pStyle w:val="ListNumber"/>
      </w:pPr>
      <w:r>
        <w:t>Run end-to-end smoke: auth → feeds → gym join → challenges → events → inbox → DM → checkout.</w:t>
      </w:r>
    </w:p>
    <w:p>
      <w:pPr>
        <w:pStyle w:val="Heading2"/>
      </w:pPr>
      <w:r>
        <w:t>10.2 Git setup (authoritative source control)</w:t>
      </w:r>
    </w:p>
    <w:p>
      <w:pPr>
        <w:pStyle w:val="ListBullet"/>
      </w:pPr>
      <w:r>
        <w:t>Repo lives as a single canonical remote (GitHub or equivalent). No “side repos” for functions or schema.</w:t>
      </w:r>
    </w:p>
    <w:p>
      <w:pPr>
        <w:pStyle w:val="ListBullet"/>
      </w:pPr>
      <w:r>
        <w:t>Branching: main (protected) + dev (optional) + short-lived feature branches.</w:t>
      </w:r>
    </w:p>
    <w:p>
      <w:pPr>
        <w:pStyle w:val="ListBullet"/>
      </w:pPr>
      <w:r>
        <w:t>Require PR checks: qa:smoke + qa:super + qa:brand + qa:ip (minimum).</w:t>
      </w:r>
    </w:p>
    <w:p>
      <w:pPr>
        <w:pStyle w:val="ListBullet"/>
      </w:pPr>
      <w:r>
        <w:t>Tag releases: CPxx tags or release branches; artifacts must map 1:1 to tags.</w:t>
      </w:r>
    </w:p>
    <w:p>
      <w:r>
        <w:t>Recommended minimal GitHub settings:</w:t>
      </w:r>
    </w:p>
    <w:p>
      <w:pPr>
        <w:pStyle w:val="ListBullet"/>
      </w:pPr>
      <w:r>
        <w:t>Branch protection on main: require status checks, require linear history, block force-push.</w:t>
      </w:r>
    </w:p>
    <w:p>
      <w:pPr>
        <w:pStyle w:val="ListBullet"/>
      </w:pPr>
      <w:r>
        <w:t>CODEOWNERS for /supabase and /netlify/functions to prevent accidental drift.</w:t>
      </w:r>
    </w:p>
    <w:p>
      <w:pPr>
        <w:pStyle w:val="ListBullet"/>
      </w:pPr>
      <w:r>
        <w:t>Secrets: never commit .env; store secrets in Netlify + GitHub secrets only.</w:t>
      </w:r>
    </w:p>
    <w:p>
      <w:pPr>
        <w:pStyle w:val="Heading2"/>
      </w:pPr>
      <w:r>
        <w:t>10.3 Supabase wiring (database + auth + storage)</w:t>
      </w:r>
    </w:p>
    <w:p>
      <w:r>
        <w:t>Supabase is the law layer: it owns identity, permissions, and all privacy enforcement.</w:t>
      </w:r>
    </w:p>
    <w:p>
      <w:pPr>
        <w:pStyle w:val="Heading3"/>
      </w:pPr>
      <w:r>
        <w:t>Create project</w:t>
      </w:r>
    </w:p>
    <w:p>
      <w:pPr>
        <w:pStyle w:val="ListNumber"/>
      </w:pPr>
      <w:r>
        <w:t>Create a new Supabase project (production) in your desired region.</w:t>
      </w:r>
    </w:p>
    <w:p>
      <w:pPr>
        <w:pStyle w:val="ListNumber"/>
      </w:pPr>
      <w:r>
        <w:t>Record: Project URL, anon key, service role key.</w:t>
      </w:r>
    </w:p>
    <w:p>
      <w:pPr>
        <w:pStyle w:val="ListNumber"/>
      </w:pPr>
      <w:r>
        <w:t>Enable required extensions (uuid-ossp/pgcrypto) if not already enabled.</w:t>
      </w:r>
    </w:p>
    <w:p>
      <w:pPr>
        <w:pStyle w:val="ListNumber"/>
      </w:pPr>
      <w:r>
        <w:t>Turn on Realtime for required tables (presence + notifications, if used).</w:t>
      </w:r>
    </w:p>
    <w:p>
      <w:pPr>
        <w:pStyle w:val="Heading3"/>
      </w:pPr>
      <w:r>
        <w:t>Apply schema</w:t>
      </w:r>
    </w:p>
    <w:p>
      <w:r>
        <w:t>Use one of these two methods (choose one and stay consistent):</w:t>
      </w:r>
    </w:p>
    <w:p>
      <w:pPr>
        <w:pStyle w:val="ListBullet"/>
      </w:pPr>
      <w:r>
        <w:t>Supabase CLI (preferred): supabase link → supabase db push (applies migrations in order).</w:t>
      </w:r>
    </w:p>
    <w:p>
      <w:pPr>
        <w:pStyle w:val="ListBullet"/>
      </w:pPr>
      <w:r>
        <w:t>SQL Editor: paste migrations sequentially (risky; only do if CLI is blocked).</w:t>
      </w:r>
    </w:p>
    <w:p>
      <w:r>
        <w:t>After applying schema, run the anti-drift audits in /supabase/gates to confirm the expected invariants are present.</w:t>
      </w:r>
    </w:p>
    <w:p>
      <w:pPr>
        <w:pStyle w:val="Heading3"/>
      </w:pPr>
      <w:r>
        <w:t>Auth settings</w:t>
      </w:r>
    </w:p>
    <w:p>
      <w:pPr>
        <w:pStyle w:val="ListBullet"/>
      </w:pPr>
      <w:r>
        <w:t>Email auth enabled (magic link or password, per your policy).</w:t>
      </w:r>
    </w:p>
    <w:p>
      <w:pPr>
        <w:pStyle w:val="ListBullet"/>
      </w:pPr>
      <w:r>
        <w:t>Redirect URLs include Netlify preview + production domains and localhost (for QA).</w:t>
      </w:r>
    </w:p>
    <w:p>
      <w:pPr>
        <w:pStyle w:val="ListBullet"/>
      </w:pPr>
      <w:r>
        <w:t>Set secure email templates and do not leak environment names.</w:t>
      </w:r>
    </w:p>
    <w:p>
      <w:pPr>
        <w:pStyle w:val="Heading3"/>
      </w:pPr>
      <w:r>
        <w:t>Storage buckets</w:t>
      </w:r>
    </w:p>
    <w:p>
      <w:pPr>
        <w:pStyle w:val="ListBullet"/>
      </w:pPr>
      <w:r>
        <w:t>Create buckets: avatars, posts, dm (minimum).</w:t>
      </w:r>
    </w:p>
    <w:p>
      <w:pPr>
        <w:pStyle w:val="ListBullet"/>
      </w:pPr>
      <w:r>
        <w:t>Bucket policies: only authenticated users can write; reads depend on post visibility logic (usually mediated via signed URLs or gated storage rules).</w:t>
      </w:r>
    </w:p>
    <w:p>
      <w:pPr>
        <w:pStyle w:val="ListBullet"/>
      </w:pPr>
      <w:r>
        <w:t>Keep maximum object size constraints (e.g., 10–25MB) until video strategy is finalized.</w:t>
      </w:r>
    </w:p>
    <w:p>
      <w:pPr>
        <w:pStyle w:val="Heading2"/>
      </w:pPr>
      <w:r>
        <w:t>10.4 Netlify wiring (hosting + functions)</w:t>
      </w:r>
    </w:p>
    <w:p>
      <w:pPr>
        <w:pStyle w:val="Heading3"/>
      </w:pPr>
      <w:r>
        <w:t>Create Netlify site and connect repo</w:t>
      </w:r>
    </w:p>
    <w:p>
      <w:pPr>
        <w:pStyle w:val="ListNumber"/>
      </w:pPr>
      <w:r>
        <w:t>Create a new Netlify site from Git.</w:t>
      </w:r>
    </w:p>
    <w:p>
      <w:pPr>
        <w:pStyle w:val="ListNumber"/>
      </w:pPr>
      <w:r>
        <w:t>Build command: npm run build (safe no-op).</w:t>
      </w:r>
    </w:p>
    <w:p>
      <w:pPr>
        <w:pStyle w:val="ListNumber"/>
      </w:pPr>
      <w:r>
        <w:t>Publish directory: site</w:t>
      </w:r>
    </w:p>
    <w:p>
      <w:pPr>
        <w:pStyle w:val="ListNumber"/>
      </w:pPr>
      <w:r>
        <w:t>Functions directory: netlify/functions</w:t>
      </w:r>
    </w:p>
    <w:p>
      <w:pPr>
        <w:pStyle w:val="ListNumber"/>
      </w:pPr>
      <w:r>
        <w:t>Node version: 18+ (20 recommended).</w:t>
      </w:r>
    </w:p>
    <w:p>
      <w:pPr>
        <w:pStyle w:val="Heading3"/>
      </w:pPr>
      <w:r>
        <w:t>Environment variables (production context)</w:t>
      </w:r>
    </w:p>
    <w:p>
      <w:r>
        <w:t>Set these in Netlify site settings (never commit them):</w:t>
      </w:r>
    </w:p>
    <w:p>
      <w:pPr>
        <w:pStyle w:val="ListBullet"/>
      </w:pPr>
      <w:r>
        <w:t>VITE_SUPABASE_URL (or SUPABASE_URL)</w:t>
      </w:r>
    </w:p>
    <w:p>
      <w:pPr>
        <w:pStyle w:val="ListBullet"/>
      </w:pPr>
      <w:r>
        <w:t>VITE_SUPABASE_PUBLISHABLE_KEY (or SUPABASE_ANON_KEY)</w:t>
      </w:r>
    </w:p>
    <w:p>
      <w:pPr>
        <w:pStyle w:val="ListBullet"/>
      </w:pPr>
      <w:r>
        <w:t>SUPABASE_SERVICE_ROLE_KEY (server-only; required for migration utilities + Stripe webhooks)</w:t>
      </w:r>
    </w:p>
    <w:p>
      <w:pPr>
        <w:pStyle w:val="ListBullet"/>
      </w:pPr>
      <w:r>
        <w:t>STRIPE_SECRET_KEY</w:t>
      </w:r>
    </w:p>
    <w:p>
      <w:pPr>
        <w:pStyle w:val="ListBullet"/>
      </w:pPr>
      <w:r>
        <w:t>STRIPE_WEBHOOK_SIGNING_SECRET</w:t>
      </w:r>
    </w:p>
    <w:p>
      <w:pPr>
        <w:pStyle w:val="ListBullet"/>
      </w:pPr>
      <w:r>
        <w:t>STRIPE_PORTAL_CONFIGURATION_ID (optional but recommended)</w:t>
      </w:r>
    </w:p>
    <w:p>
      <w:pPr>
        <w:pStyle w:val="ListBullet"/>
      </w:pPr>
      <w:r>
        <w:t>PRICE_ID_* variables (member + biz plan price IDs) OR provide stripe_public_test.json for local-only tests</w:t>
      </w:r>
    </w:p>
    <w:p>
      <w:pPr>
        <w:pStyle w:val="Heading3"/>
      </w:pPr>
      <w:r>
        <w:t>Redirects + headers</w:t>
      </w:r>
    </w:p>
    <w:p>
      <w:pPr>
        <w:pStyle w:val="ListBullet"/>
      </w:pPr>
      <w:r>
        <w:t>/site/_redirects must be deployed (Netlify reads it automatically).</w:t>
      </w:r>
    </w:p>
    <w:p>
      <w:pPr>
        <w:pStyle w:val="ListBullet"/>
      </w:pPr>
      <w:r>
        <w:t>/api/* rewrite must point to /.netlify/functions/:splat.</w:t>
      </w:r>
    </w:p>
    <w:p>
      <w:pPr>
        <w:pStyle w:val="ListBullet"/>
      </w:pPr>
      <w:r>
        <w:t>Dynamic route rewrites must exist for /app/post/*, /app/profile/*, /app/u/*, /app/signals/*, /gym/*, /workouts/*, /biz/*, /admin/*.</w:t>
      </w:r>
    </w:p>
    <w:p>
      <w:pPr>
        <w:pStyle w:val="ListBullet"/>
      </w:pPr>
      <w:r>
        <w:t>Headers must set correct caching for build.json and SW files.</w:t>
      </w:r>
    </w:p>
    <w:p>
      <w:pPr>
        <w:pStyle w:val="Heading3"/>
      </w:pPr>
      <w:r>
        <w:t>Function routing standardization (critical)</w:t>
      </w:r>
    </w:p>
    <w:p>
      <w:r>
        <w:t>CP75 includes functions whose filenames do not match the frontend’s expected /api/stripe/* paths. Before wiring Stripe, make routes deterministic.</w:t>
      </w:r>
    </w:p>
    <w:p>
      <w:pPr>
        <w:pStyle w:val="ListBullet"/>
      </w:pPr>
      <w:r>
        <w:t>Preferred approach: create nested function folders so endpoints match URLs, e.g. netlify/functions/stripe/create-checkout-session.js → /api/stripe/create-checkout-session.</w:t>
      </w:r>
    </w:p>
    <w:p>
      <w:pPr>
        <w:pStyle w:val="ListBullet"/>
      </w:pPr>
      <w:r>
        <w:t>Alternative approach: add explicit _redirects rules mapping /api/stripe/create-checkout-session → /.netlify/functions/stripe_create_checkout_session, etc.</w:t>
      </w:r>
    </w:p>
    <w:p>
      <w:pPr>
        <w:pStyle w:val="ListBullet"/>
      </w:pPr>
      <w:r>
        <w:t>Do the same for telemetry endpoint (frontend expects /.netlify/functions/telemetry but function is telemetry_ingest).</w:t>
      </w:r>
    </w:p>
    <w:p>
      <w:pPr>
        <w:pStyle w:val="Heading2"/>
      </w:pPr>
      <w:r>
        <w:t>10.5 Stripe wiring (payments + billing portal)</w:t>
      </w:r>
    </w:p>
    <w:p>
      <w:pPr>
        <w:pStyle w:val="Heading3"/>
      </w:pPr>
      <w:r>
        <w:t>Create products + prices</w:t>
      </w:r>
    </w:p>
    <w:p>
      <w:pPr>
        <w:pStyle w:val="ListBullet"/>
      </w:pPr>
      <w:r>
        <w:t>Create products for Member plans and Gym/Biz plans.</w:t>
      </w:r>
    </w:p>
    <w:p>
      <w:pPr>
        <w:pStyle w:val="ListBullet"/>
      </w:pPr>
      <w:r>
        <w:t>Create prices (monthly + annual). Keep IDs stable; store them in Netlify env vars.</w:t>
      </w:r>
    </w:p>
    <w:p>
      <w:pPr>
        <w:pStyle w:val="ListBullet"/>
      </w:pPr>
      <w:r>
        <w:t>Use metadata on products/prices to tag: ndyra_plan_type, ndyra_tier, environment.</w:t>
      </w:r>
    </w:p>
    <w:p>
      <w:pPr>
        <w:pStyle w:val="Heading3"/>
      </w:pPr>
      <w:r>
        <w:t>Customer portal</w:t>
      </w:r>
    </w:p>
    <w:p>
      <w:pPr>
        <w:pStyle w:val="ListBullet"/>
      </w:pPr>
      <w:r>
        <w:t>Enable Stripe Customer Portal in Stripe settings.</w:t>
      </w:r>
    </w:p>
    <w:p>
      <w:pPr>
        <w:pStyle w:val="ListBullet"/>
      </w:pPr>
      <w:r>
        <w:t>Create a portal configuration and store its ID in STRIPE_PORTAL_CONFIGURATION_ID.</w:t>
      </w:r>
    </w:p>
    <w:p>
      <w:pPr>
        <w:pStyle w:val="ListBullet"/>
      </w:pPr>
      <w:r>
        <w:t>Ensure portal allows: update payment method, cancel subscription, view invoices.</w:t>
      </w:r>
    </w:p>
    <w:p>
      <w:pPr>
        <w:pStyle w:val="Heading3"/>
      </w:pPr>
      <w:r>
        <w:t>Webhooks</w:t>
      </w:r>
    </w:p>
    <w:p>
      <w:pPr>
        <w:pStyle w:val="ListNumber"/>
      </w:pPr>
      <w:r>
        <w:t>Create a Stripe webhook endpoint pointing to your Netlify function route (recommended: /api/stripe/webhook).</w:t>
      </w:r>
    </w:p>
    <w:p>
      <w:pPr>
        <w:pStyle w:val="ListNumber"/>
      </w:pPr>
      <w:r>
        <w:t>Subscribe to events: checkout.session.completed, customer.subscription.created/updated/deleted, invoice.paid, invoice.payment_failed.</w:t>
      </w:r>
    </w:p>
    <w:p>
      <w:pPr>
        <w:pStyle w:val="ListNumber"/>
      </w:pPr>
      <w:r>
        <w:t>Copy signing secret and set STRIPE_WEBHOOK_SIGNING_SECRET in Netlify.</w:t>
      </w:r>
    </w:p>
    <w:p>
      <w:pPr>
        <w:pStyle w:val="ListNumber"/>
      </w:pPr>
      <w:r>
        <w:t>Verify webhook handler writes subscription state to Supabase (service role key required).</w:t>
      </w:r>
    </w:p>
    <w:p>
      <w:pPr>
        <w:pStyle w:val="Heading3"/>
      </w:pPr>
      <w:r>
        <w:t>End-to-end validation</w:t>
      </w:r>
    </w:p>
    <w:p>
      <w:pPr>
        <w:pStyle w:val="ListBullet"/>
      </w:pPr>
      <w:r>
        <w:t>Trigger test checkout from /pricing and confirm redirect to Stripe.</w:t>
      </w:r>
    </w:p>
    <w:p>
      <w:pPr>
        <w:pStyle w:val="ListBullet"/>
      </w:pPr>
      <w:r>
        <w:t>Complete checkout and confirm webhook writes expected rows/flags in Supabase.</w:t>
      </w:r>
    </w:p>
    <w:p>
      <w:pPr>
        <w:pStyle w:val="ListBullet"/>
      </w:pPr>
      <w:r>
        <w:t>Open billing portal from /app/account or /biz/account and confirm session opens.</w:t>
      </w:r>
    </w:p>
    <w:p>
      <w:pPr>
        <w:pStyle w:val="ListBullet"/>
      </w:pPr>
      <w:r>
        <w:t>Cancel subscription in portal and confirm webhook updates state.</w:t>
      </w:r>
    </w:p>
    <w:p>
      <w:r>
        <w:br w:type="page"/>
      </w:r>
    </w:p>
    <w:p>
      <w:pPr>
        <w:pStyle w:val="Heading1"/>
      </w:pPr>
      <w:r>
        <w:t>11. QA Gates + Release Discipline</w:t>
      </w:r>
    </w:p>
    <w:p>
      <w:pPr>
        <w:pStyle w:val="Heading2"/>
      </w:pPr>
      <w:r>
        <w:t>11.1 Local QA run (from Downloads folder, Windows-friendly)</w:t>
      </w:r>
    </w:p>
    <w:p>
      <w:r>
        <w:t>The fastest correct way to QA locally is to use the repo’s QA server (it handles redirects correctly).</w:t>
      </w:r>
    </w:p>
    <w:p>
      <w:pPr>
        <w:pStyle w:val="ListNumber"/>
      </w:pPr>
      <w:r>
        <w:t>Unzip the Full Repo Replace zip into a normal folder (no spaces if you can help it).</w:t>
      </w:r>
    </w:p>
    <w:p>
      <w:pPr>
        <w:pStyle w:val="ListNumber"/>
      </w:pPr>
      <w:r>
        <w:t>Open a terminal in that folder.</w:t>
      </w:r>
    </w:p>
    <w:p>
      <w:pPr>
        <w:pStyle w:val="ListNumber"/>
      </w:pPr>
      <w:r>
        <w:t>Run: npm install</w:t>
      </w:r>
    </w:p>
    <w:p>
      <w:pPr>
        <w:pStyle w:val="ListNumber"/>
      </w:pPr>
      <w:r>
        <w:t>Run: npm run start:qa</w:t>
      </w:r>
    </w:p>
    <w:p>
      <w:pPr>
        <w:pStyle w:val="ListNumber"/>
      </w:pPr>
      <w:r>
        <w:t>Open: http://localhost:4173</w:t>
      </w:r>
    </w:p>
    <w:p>
      <w:pPr>
        <w:pStyle w:val="ListNumber"/>
      </w:pPr>
      <w:r>
        <w:t>Use /auth/qa.html for local QA shortcuts (demo mode, quick nav, cache reset).</w:t>
      </w:r>
    </w:p>
    <w:p>
      <w:r>
        <w:t>If icons/colors look missing: hard refresh (Ctrl+F5) and clear site data (service worker + cache). The QA page includes a one-click cache reset helper.</w:t>
      </w:r>
    </w:p>
    <w:p>
      <w:pPr>
        <w:pStyle w:val="Heading2"/>
      </w:pPr>
      <w:r>
        <w:t>11.2 Mandatory gates before moving to the next checkpoint</w:t>
      </w:r>
    </w:p>
    <w:p>
      <w:pPr>
        <w:pStyle w:val="ListBullet"/>
      </w:pPr>
      <w:r>
        <w:t>qa:smoke — confirms build stamp, core files, route integrity.</w:t>
      </w:r>
    </w:p>
    <w:p>
      <w:pPr>
        <w:pStyle w:val="ListBullet"/>
      </w:pPr>
      <w:r>
        <w:t>qa:super — deeper integrity checks.</w:t>
      </w:r>
    </w:p>
    <w:p>
      <w:pPr>
        <w:pStyle w:val="ListBullet"/>
      </w:pPr>
      <w:r>
        <w:t>qa:brand — enforces locked NDYRA red (#E10600) and brand tokens.</w:t>
      </w:r>
    </w:p>
    <w:p>
      <w:pPr>
        <w:pStyle w:val="ListBullet"/>
      </w:pPr>
      <w:r>
        <w:t>qa:ip — checks for competitor asset drift and license hygiene patterns.</w:t>
      </w:r>
    </w:p>
    <w:p>
      <w:pPr>
        <w:pStyle w:val="ListBullet"/>
      </w:pPr>
      <w:r>
        <w:t>RLS audit SQL — run /supabase/gates/* audits when schema changes.</w:t>
      </w:r>
    </w:p>
    <w:p>
      <w:pPr>
        <w:pStyle w:val="ListBullet"/>
      </w:pPr>
      <w:r>
        <w:t>E2E tests — Playwright suite passes (desktop + mobile).</w:t>
      </w:r>
    </w:p>
    <w:p>
      <w:pPr>
        <w:pStyle w:val="Heading2"/>
      </w:pPr>
      <w:r>
        <w:t>11.3 Release packaging discipline</w:t>
      </w:r>
    </w:p>
    <w:p>
      <w:r>
        <w:t>Every checkpoint produces artifacts that map 1:1 to the repo state.</w:t>
      </w:r>
    </w:p>
    <w:p>
      <w:pPr>
        <w:pStyle w:val="ListBullet"/>
      </w:pPr>
      <w:r>
        <w:t>Full Repo Replace zip (always).</w:t>
      </w:r>
    </w:p>
    <w:p>
      <w:pPr>
        <w:pStyle w:val="ListBullet"/>
      </w:pPr>
      <w:r>
        <w:t>QA Preview site zip (site folder only, for fast preview).</w:t>
      </w:r>
    </w:p>
    <w:p>
      <w:pPr>
        <w:pStyle w:val="ListBullet"/>
      </w:pPr>
      <w:r>
        <w:t>Buildbook Kit zip (scripts + runbooks + memory pack).</w:t>
      </w:r>
    </w:p>
    <w:p>
      <w:pPr>
        <w:pStyle w:val="ListBullet"/>
      </w:pPr>
      <w:r>
        <w:t>Master Deliverables is split:</w:t>
      </w:r>
    </w:p>
    <w:p>
      <w:pPr>
        <w:pStyle w:val="ListBullet"/>
      </w:pPr>
      <w:r>
        <w:t xml:space="preserve">  • Part 1: Repo + all Buildbook artifacts (kept together)</w:t>
      </w:r>
    </w:p>
    <w:p>
      <w:pPr>
        <w:pStyle w:val="ListBullet"/>
      </w:pPr>
      <w:r>
        <w:t xml:space="preserve">  • Part 2: Everything else (QA reports, preview, manifests, etc.)</w:t>
      </w:r>
    </w:p>
    <w:p>
      <w:pPr>
        <w:pStyle w:val="ListBullet"/>
      </w:pPr>
      <w:r>
        <w:t>No patch zips going forward — incorporate changes into the repo so the build is clean.</w:t>
      </w:r>
    </w:p>
    <w:p>
      <w:pPr>
        <w:pStyle w:val="Heading2"/>
      </w:pPr>
      <w:r>
        <w:t>11.4 ‘Thorough QA before continue’ rule</w:t>
      </w:r>
    </w:p>
    <w:p>
      <w:r>
        <w:t>Before any new feature build begins, we run the full QA on the previous checkpoint and fix anything that fails. This prevents compounding drift and saves time downstream.</w:t>
      </w:r>
    </w:p>
    <w:p>
      <w:r>
        <w:br w:type="page"/>
      </w:r>
    </w:p>
    <w:p>
      <w:pPr>
        <w:pStyle w:val="Heading1"/>
      </w:pPr>
      <w:r>
        <w:t>Appendix A: Environment Variables + Secrets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Variable</w:t>
            </w:r>
          </w:p>
        </w:tc>
        <w:tc>
          <w:tcPr>
            <w:tcW w:type="dxa" w:w="2412"/>
          </w:tcPr>
          <w:p>
            <w:r>
              <w:t>Used by</w:t>
            </w:r>
          </w:p>
        </w:tc>
        <w:tc>
          <w:tcPr>
            <w:tcW w:type="dxa" w:w="2412"/>
          </w:tcPr>
          <w:p>
            <w:r>
              <w:t>Where set</w:t>
            </w:r>
          </w:p>
        </w:tc>
        <w:tc>
          <w:tcPr>
            <w:tcW w:type="dxa" w:w="2412"/>
          </w:tcPr>
          <w:p>
            <w:r>
              <w:t>Sensitivity</w:t>
            </w:r>
          </w:p>
        </w:tc>
      </w:tr>
      <w:tr>
        <w:tc>
          <w:tcPr>
            <w:tcW w:type="dxa" w:w="2412"/>
          </w:tcPr>
          <w:p>
            <w:r>
              <w:t>VITE_SUPABASE_URL</w:t>
            </w:r>
          </w:p>
        </w:tc>
        <w:tc>
          <w:tcPr>
            <w:tcW w:type="dxa" w:w="2412"/>
          </w:tcPr>
          <w:p>
            <w:r>
              <w:t>public_config function → frontend</w:t>
            </w:r>
          </w:p>
        </w:tc>
        <w:tc>
          <w:tcPr>
            <w:tcW w:type="dxa" w:w="2412"/>
          </w:tcPr>
          <w:p>
            <w:r>
              <w:t>Netlify env (public)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</w:tr>
      <w:tr>
        <w:tc>
          <w:tcPr>
            <w:tcW w:type="dxa" w:w="2412"/>
          </w:tcPr>
          <w:p>
            <w:r>
              <w:t>VITE_SUPABASE_PUBLISHABLE_KEY</w:t>
            </w:r>
          </w:p>
        </w:tc>
        <w:tc>
          <w:tcPr>
            <w:tcW w:type="dxa" w:w="2412"/>
          </w:tcPr>
          <w:p>
            <w:r>
              <w:t>public_config function → frontend</w:t>
            </w:r>
          </w:p>
        </w:tc>
        <w:tc>
          <w:tcPr>
            <w:tcW w:type="dxa" w:w="2412"/>
          </w:tcPr>
          <w:p>
            <w:r>
              <w:t>Netlify env (public)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</w:tr>
      <w:tr>
        <w:tc>
          <w:tcPr>
            <w:tcW w:type="dxa" w:w="2412"/>
          </w:tcPr>
          <w:p>
            <w:r>
              <w:t>SUPABASE_SERVICE_ROLE_KEY</w:t>
            </w:r>
          </w:p>
        </w:tc>
        <w:tc>
          <w:tcPr>
            <w:tcW w:type="dxa" w:w="2412"/>
          </w:tcPr>
          <w:p>
            <w:r>
              <w:t>Stripe webhooks, migration utilities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Secret</w:t>
            </w:r>
          </w:p>
        </w:tc>
      </w:tr>
      <w:tr>
        <w:tc>
          <w:tcPr>
            <w:tcW w:type="dxa" w:w="2412"/>
          </w:tcPr>
          <w:p>
            <w:r>
              <w:t>SUPABASE_URL</w:t>
            </w:r>
          </w:p>
        </w:tc>
        <w:tc>
          <w:tcPr>
            <w:tcW w:type="dxa" w:w="2412"/>
          </w:tcPr>
          <w:p>
            <w:r>
              <w:t>Server + public fallback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Public (URL)</w:t>
            </w:r>
          </w:p>
        </w:tc>
      </w:tr>
      <w:tr>
        <w:tc>
          <w:tcPr>
            <w:tcW w:type="dxa" w:w="2412"/>
          </w:tcPr>
          <w:p>
            <w:r>
              <w:t>SUPABASE_ANON_KEY</w:t>
            </w:r>
          </w:p>
        </w:tc>
        <w:tc>
          <w:tcPr>
            <w:tcW w:type="dxa" w:w="2412"/>
          </w:tcPr>
          <w:p>
            <w:r>
              <w:t>Public fallback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</w:tr>
      <w:tr>
        <w:tc>
          <w:tcPr>
            <w:tcW w:type="dxa" w:w="2412"/>
          </w:tcPr>
          <w:p>
            <w:r>
              <w:t>STRIPE_SECRET_KEY</w:t>
            </w:r>
          </w:p>
        </w:tc>
        <w:tc>
          <w:tcPr>
            <w:tcW w:type="dxa" w:w="2412"/>
          </w:tcPr>
          <w:p>
            <w:r>
              <w:t>Stripe functions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Secret</w:t>
            </w:r>
          </w:p>
        </w:tc>
      </w:tr>
      <w:tr>
        <w:tc>
          <w:tcPr>
            <w:tcW w:type="dxa" w:w="2412"/>
          </w:tcPr>
          <w:p>
            <w:r>
              <w:t>STRIPE_WEBHOOK_SIGNING_SECRET</w:t>
            </w:r>
          </w:p>
        </w:tc>
        <w:tc>
          <w:tcPr>
            <w:tcW w:type="dxa" w:w="2412"/>
          </w:tcPr>
          <w:p>
            <w:r>
              <w:t>stripe_webhook verification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Secret</w:t>
            </w:r>
          </w:p>
        </w:tc>
      </w:tr>
      <w:tr>
        <w:tc>
          <w:tcPr>
            <w:tcW w:type="dxa" w:w="2412"/>
          </w:tcPr>
          <w:p>
            <w:r>
              <w:t>STRIPE_PORTAL_CONFIGURATION_ID</w:t>
            </w:r>
          </w:p>
        </w:tc>
        <w:tc>
          <w:tcPr>
            <w:tcW w:type="dxa" w:w="2412"/>
          </w:tcPr>
          <w:p>
            <w:r>
              <w:t>stripe_create_portal_session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Not secret</w:t>
            </w:r>
          </w:p>
        </w:tc>
      </w:tr>
      <w:tr>
        <w:tc>
          <w:tcPr>
            <w:tcW w:type="dxa" w:w="2412"/>
          </w:tcPr>
          <w:p>
            <w:r>
              <w:t>PRICE_ID_MEMBER_MONTHLY / PRICE_ID_MEMBER_ANNUAL / PRICE_ID_BIZ_*</w:t>
            </w:r>
          </w:p>
        </w:tc>
        <w:tc>
          <w:tcPr>
            <w:tcW w:type="dxa" w:w="2412"/>
          </w:tcPr>
          <w:p>
            <w:r>
              <w:t>stripe_create_checkout_session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Not secret</w:t>
            </w:r>
          </w:p>
        </w:tc>
      </w:tr>
      <w:tr>
        <w:tc>
          <w:tcPr>
            <w:tcW w:type="dxa" w:w="2412"/>
          </w:tcPr>
          <w:p>
            <w:r>
              <w:t>TELEMETRY_WEBHOOK_URL</w:t>
            </w:r>
          </w:p>
        </w:tc>
        <w:tc>
          <w:tcPr>
            <w:tcW w:type="dxa" w:w="2412"/>
          </w:tcPr>
          <w:p>
            <w:r>
              <w:t>telemetry_ingest passthrough (optional)</w:t>
            </w:r>
          </w:p>
        </w:tc>
        <w:tc>
          <w:tcPr>
            <w:tcW w:type="dxa" w:w="2412"/>
          </w:tcPr>
          <w:p>
            <w:r>
              <w:t>Netlify env</w:t>
            </w:r>
          </w:p>
        </w:tc>
        <w:tc>
          <w:tcPr>
            <w:tcW w:type="dxa" w:w="2412"/>
          </w:tcPr>
          <w:p>
            <w:r>
              <w:t>Secret/Optional</w:t>
            </w:r>
          </w:p>
        </w:tc>
      </w:tr>
      <w:tr>
        <w:tc>
          <w:tcPr>
            <w:tcW w:type="dxa" w:w="2412"/>
          </w:tcPr>
          <w:p>
            <w:r>
              <w:t>URL / DEPLOY_PRIME_URL / CONTEXT</w:t>
            </w:r>
          </w:p>
        </w:tc>
        <w:tc>
          <w:tcPr>
            <w:tcW w:type="dxa" w:w="2412"/>
          </w:tcPr>
          <w:p>
            <w:r>
              <w:t>Netlify runtime</w:t>
            </w:r>
          </w:p>
        </w:tc>
        <w:tc>
          <w:tcPr>
            <w:tcW w:type="dxa" w:w="2412"/>
          </w:tcPr>
          <w:p>
            <w:r>
              <w:t>Auto</w:t>
            </w:r>
          </w:p>
        </w:tc>
        <w:tc>
          <w:tcPr>
            <w:tcW w:type="dxa" w:w="2412"/>
          </w:tcPr>
          <w:p>
            <w:r>
              <w:t>N/A</w:t>
            </w:r>
          </w:p>
        </w:tc>
      </w:tr>
    </w:tbl>
    <w:p>
      <w:r>
        <w:t>Rule: only Supabase URL + anon key are allowed to reach the browser. Service role keys must never be returned by public_config or embedded in site JS.</w:t>
      </w:r>
    </w:p>
    <w:p>
      <w:r>
        <w:br w:type="page"/>
      </w:r>
    </w:p>
    <w:p>
      <w:pPr>
        <w:pStyle w:val="Heading1"/>
      </w:pPr>
      <w:r>
        <w:t>Appendix B: Netlify redirects/headers requirements</w:t>
      </w:r>
    </w:p>
    <w:p>
      <w:r>
        <w:t>The static app relies on rewrites so that deep links work. These must exist in production and in local QA server behavior.</w:t>
      </w:r>
    </w:p>
    <w:p>
      <w:r>
        <w:t>Minimum required patterns (illustrative — keep in sync with /site/_redirects):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onsolas" w:hAnsi="Consolas"/>
                <w:sz w:val="19"/>
              </w:rPr>
              <w:t># API → Functions</w:t>
              <w:br/>
              <w:t>/api/*  /.netlify/functions/:splat  200</w:t>
              <w:br/>
              <w:br/>
              <w:t># App deep links</w:t>
              <w:br/>
              <w:t>/app/*              /app/index.html               200</w:t>
              <w:br/>
              <w:t>/app/post/*         /app/post/index.html          200</w:t>
              <w:br/>
              <w:t>/app/profile/*      /app/profile/index.html       200</w:t>
              <w:br/>
              <w:t>/app/u/*            /app/u/index.html             200</w:t>
              <w:br/>
              <w:t>/app/signals/*      /app/signals/index.html       200</w:t>
              <w:br/>
              <w:t>/app/book/class/*   /app/book/class/index.html    200</w:t>
              <w:br/>
              <w:br/>
              <w:t># Gym deep links</w:t>
              <w:br/>
              <w:t>/gym/*              /gym/profile/index.html       200</w:t>
              <w:br/>
              <w:t>/gym/*/join         /gym/join/index.html          200</w:t>
              <w:br/>
              <w:br/>
              <w:t># Biz/Admin deep links</w:t>
              <w:br/>
              <w:t>/biz/*              /biz/index.html               200</w:t>
              <w:br/>
              <w:t>/admin/*            /admin/index.html             200</w:t>
              <w:br/>
            </w:r>
          </w:p>
        </w:tc>
      </w:tr>
    </w:tbl>
    <w:p>
      <w:r>
        <w:t>Headers must also ensure the service worker and build.json do not get cached incorrectly during QA. Keep cache-control conservative for build stamps and SW.</w:t>
      </w:r>
    </w:p>
    <w:p>
      <w:r>
        <w:br w:type="page"/>
      </w:r>
    </w:p>
    <w:p>
      <w:pPr>
        <w:pStyle w:val="Heading1"/>
      </w:pPr>
      <w:r>
        <w:t>Appendix C: Known drifts found in CP75 + required fixes</w:t>
      </w:r>
    </w:p>
    <w:p>
      <w:r>
        <w:t>These are concrete mismatches observed in the repo state (CP75) that will block real infra wiring if not corrected.</w:t>
      </w:r>
    </w:p>
    <w:p>
      <w:pPr>
        <w:pStyle w:val="ListBullet"/>
      </w:pPr>
      <w:r>
        <w:t>Stripe endpoint mismatch: frontend calls /api/stripe/create-checkout-session but the function filename is stripe_create_checkout_session (so Netlify expects /.netlify/functions/stripe_create_checkout_session). Fix via nested function folders or explicit redirects.</w:t>
      </w:r>
    </w:p>
    <w:p>
      <w:pPr>
        <w:pStyle w:val="ListBullet"/>
      </w:pPr>
      <w:r>
        <w:t>Stripe portal + webhook paths should be standardized the same way (/api/stripe/create-portal-session and /api/stripe/webhook).</w:t>
      </w:r>
    </w:p>
    <w:p>
      <w:pPr>
        <w:pStyle w:val="ListBullet"/>
      </w:pPr>
      <w:r>
        <w:t>Telemetry endpoint mismatch: frontend expects /.netlify/functions/telemetry but function is telemetry_ingest. Decide one canonical name and align both.</w:t>
      </w:r>
    </w:p>
    <w:p>
      <w:pPr>
        <w:pStyle w:val="ListBullet"/>
      </w:pPr>
      <w:r>
        <w:t>Telemetry function still contains legacy naming strings (HIIT56). Rename to NDYRA for cleanliness.</w:t>
      </w:r>
    </w:p>
    <w:p>
      <w:pPr>
        <w:pStyle w:val="ListBullet"/>
      </w:pPr>
      <w:r>
        <w:t>If local QA shows missing icons/colors: ensure service worker cache reset and hard refresh are part of QA checklist (they are now).</w:t>
      </w:r>
    </w:p>
    <w:p>
      <w:r>
        <w:t>Once these are fixed and deployed, the Agent wiring plan in Section 10 can be executed without surprises.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