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NDYRA Amendment — UI Emulation + Constellation Rating (Business) + Missing Modules</w:t>
      </w:r>
    </w:p>
    <w:p>
      <w:pPr>
        <w:jc w:val="center"/>
      </w:pPr>
      <w:r>
        <w:rPr>
          <w:sz w:val="20"/>
        </w:rPr>
        <w:t>Audience: Aelric Architect (Lead Dev)</w:t>
        <w:br/>
        <w:t>Owner: William Davis Moore</w:t>
        <w:br/>
        <w:t>Date: 2026-02-25</w:t>
        <w:br/>
        <w:t>Status: Approved amendment (do not rewrite Blueprint v7.3.1).</w:t>
      </w:r>
    </w:p>
    <w:p/>
    <w:p>
      <w:pPr>
        <w:pStyle w:val="Heading1"/>
      </w:pPr>
      <w:r>
        <w:t>1) Purpose</w:t>
      </w:r>
    </w:p>
    <w:p>
      <w:r>
        <w:t>William wants the production UI to match the quality and clarity of the provided reference layout (tri-rail desktop, portrait-first feed, SignalStrip, strong composer, right-rail context modules) WITHOUT copying any competitor’s exact look/flow. This amendment defines the locked UI assembly and adds a gym/business rating system plus several missing surface modules that appear in the reference UI.</w:t>
      </w:r>
    </w:p>
    <w:p>
      <w:pPr>
        <w:pStyle w:val="Heading1"/>
      </w:pPr>
      <w:r>
        <w:t>2) Non‑Negotiables (Anti‑Drift + IP Safety)</w:t>
      </w:r>
    </w:p>
    <w:p>
      <w:pPr>
        <w:pStyle w:val="ListBullet"/>
      </w:pPr>
      <w:r>
        <w:t>We emulate structure and interaction clarity, not pixel layouts. No “exact clone” of any competitor UI.</w:t>
      </w:r>
    </w:p>
    <w:p>
      <w:pPr>
        <w:pStyle w:val="ListBullet"/>
      </w:pPr>
      <w:r>
        <w:t>Use NDYRA design tokens only (8px spacing system, NDYRA color variables, typography scale). No ad-hoc CSS.</w:t>
      </w:r>
    </w:p>
    <w:p>
      <w:pPr>
        <w:pStyle w:val="ListBullet"/>
      </w:pPr>
      <w:r>
        <w:t>All permission/visibility rules are enforced by DB/RLS first; UI never “hides a button” as security.</w:t>
      </w:r>
    </w:p>
    <w:p>
      <w:pPr>
        <w:pStyle w:val="ListBullet"/>
      </w:pPr>
      <w:r>
        <w:t>Signals and Aftermath must follow Gesture Law: single tap, double tap to react, tap-and-hold reveals Aftermath overlay.</w:t>
      </w:r>
    </w:p>
    <w:p>
      <w:pPr>
        <w:pStyle w:val="ListBullet"/>
      </w:pPr>
      <w:r>
        <w:t>Any new module added must have: route, data contract, RLS coverage, empty/loading/error states.</w:t>
      </w:r>
    </w:p>
    <w:p>
      <w:pPr>
        <w:pStyle w:val="Heading1"/>
      </w:pPr>
      <w:r>
        <w:t>3) UI Emulation: AppShell Assembly (Locked)</w:t>
      </w:r>
    </w:p>
    <w:p>
      <w:pPr>
        <w:pStyle w:val="Heading2"/>
      </w:pPr>
      <w:r>
        <w:t>3.1 Desktop/Wide Layout (&gt;=1280px)</w:t>
      </w:r>
    </w:p>
    <w:p>
      <w:r>
        <w:t>Use a 3-column grid with fixed rails and a centered feed column.</w:t>
      </w:r>
    </w:p>
    <w:p>
      <w:r>
        <w:t>Recommended grid (CSS): LeftRail 280px, Center 720px, RightRail 320px, gutters 24px.</w:t>
      </w:r>
    </w:p>
    <w:p>
      <w:pPr>
        <w:pStyle w:val="Heading3"/>
      </w:pPr>
      <w:r>
        <w:t>LeftRail (Member App)</w:t>
      </w:r>
    </w:p>
    <w:p>
      <w:pPr>
        <w:pStyle w:val="ListBullet"/>
      </w:pPr>
      <w:r>
        <w:t>Brand block (NDYRA wordmark)</w:t>
      </w:r>
    </w:p>
    <w:p>
      <w:pPr>
        <w:pStyle w:val="ListBullet"/>
      </w:pPr>
      <w:r>
        <w:t>User Identity Card: avatar, display name, handle, streak chip</w:t>
      </w:r>
    </w:p>
    <w:p>
      <w:pPr>
        <w:pStyle w:val="ListBullet"/>
      </w:pPr>
      <w:r>
        <w:t>Nav Items: For You, Following, Gyms, Challenges, Messages, Signals, Aftermath, Members, Events, Shop</w:t>
      </w:r>
    </w:p>
    <w:p>
      <w:pPr>
        <w:pStyle w:val="ListBullet"/>
      </w:pPr>
      <w:r>
        <w:t>Connected Gym Card: tenant logo/name + location + status + primary CTA = Check In</w:t>
      </w:r>
    </w:p>
    <w:p>
      <w:pPr>
        <w:pStyle w:val="Heading3"/>
      </w:pPr>
      <w:r>
        <w:t>TopBar (Global)</w:t>
      </w:r>
    </w:p>
    <w:p>
      <w:pPr>
        <w:pStyle w:val="ListBullet"/>
      </w:pPr>
      <w:r>
        <w:t>Search input: placeholder “Search NDYRA…”; typeahead later</w:t>
      </w:r>
    </w:p>
    <w:p>
      <w:pPr>
        <w:pStyle w:val="ListBullet"/>
      </w:pPr>
      <w:r>
        <w:t>Scope filter dropdown (default: All Gyms; can switch to Posts/People/Clubs/Events later)</w:t>
      </w:r>
    </w:p>
    <w:p>
      <w:pPr>
        <w:pStyle w:val="ListBullet"/>
      </w:pPr>
      <w:r>
        <w:t>Notification icon(s): unread dot; routes to /app/notifications</w:t>
      </w:r>
    </w:p>
    <w:p>
      <w:pPr>
        <w:pStyle w:val="ListBullet"/>
      </w:pPr>
      <w:r>
        <w:t>User menu: avatar + name; dropdown for Profile, Settings, Logout</w:t>
      </w:r>
    </w:p>
    <w:p>
      <w:pPr>
        <w:pStyle w:val="Heading3"/>
      </w:pPr>
      <w:r>
        <w:t>Center Column (Feed)</w:t>
      </w:r>
    </w:p>
    <w:p>
      <w:pPr>
        <w:pStyle w:val="ListBullet"/>
      </w:pPr>
      <w:r>
        <w:t>SignalStrip row at top (circles with ring state): Create tile first, then follow priority order (self → gyms → clubs → following).</w:t>
      </w:r>
    </w:p>
    <w:p>
      <w:pPr>
        <w:pStyle w:val="ListBullet"/>
      </w:pPr>
      <w:r>
        <w:t>Composer Card: prompt + quick actions (Photo, Aftermath, Signal) + Post button.</w:t>
      </w:r>
    </w:p>
    <w:p>
      <w:pPr>
        <w:pStyle w:val="ListBullet"/>
      </w:pPr>
      <w:r>
        <w:t>Feed list: PostCard contract only (no forked shapes).</w:t>
      </w:r>
    </w:p>
    <w:p>
      <w:pPr>
        <w:pStyle w:val="Heading3"/>
      </w:pPr>
      <w:r>
        <w:t>RightRail (Context)</w:t>
      </w:r>
    </w:p>
    <w:p>
      <w:pPr>
        <w:pStyle w:val="ListBullet"/>
      </w:pPr>
      <w:r>
        <w:t>Gyms module: followed/nearby gyms list with member counts; ‘View All’ link to /app/gyms</w:t>
      </w:r>
    </w:p>
    <w:p>
      <w:pPr>
        <w:pStyle w:val="ListBullet"/>
      </w:pPr>
      <w:r>
        <w:t>Active Now module: presence list for friends/gym mates; green dot + optional Live badge</w:t>
      </w:r>
    </w:p>
    <w:p>
      <w:pPr>
        <w:pStyle w:val="ListBullet"/>
      </w:pPr>
      <w:r>
        <w:t>Future slots (optional): Trending Challenge, Upcoming Events, Suggested Clubs</w:t>
      </w:r>
    </w:p>
    <w:p>
      <w:pPr>
        <w:pStyle w:val="Heading2"/>
      </w:pPr>
      <w:r>
        <w:t>3.2 Mobile Layout (Portrait First)</w:t>
      </w:r>
    </w:p>
    <w:p>
      <w:r>
        <w:t>Mobile uses TopBar + BottomNav. LeftRail/RightRail collapse into drawers. SignalStrip remains at top of FYP.</w:t>
      </w:r>
    </w:p>
    <w:p>
      <w:pPr>
        <w:pStyle w:val="ListBullet"/>
      </w:pPr>
      <w:r>
        <w:t>BottomNav: Home (FYP), Gyms, Create (+), Timer, Profile</w:t>
      </w:r>
    </w:p>
    <w:p>
      <w:pPr>
        <w:pStyle w:val="ListBullet"/>
      </w:pPr>
      <w:r>
        <w:t>Create (+) opens bottom-sheet chooser: Photo Post / Signal / Aftermath Post / Workout Share</w:t>
      </w:r>
    </w:p>
    <w:p>
      <w:pPr>
        <w:pStyle w:val="ListBullet"/>
      </w:pPr>
      <w:r>
        <w:t>RightRail modules become stacked cards on /app/gyms and /app/profile, or appear as swipeable drawers from the right.</w:t>
      </w:r>
    </w:p>
    <w:p>
      <w:pPr>
        <w:pStyle w:val="Heading1"/>
      </w:pPr>
      <w:r>
        <w:t>4) Missing Modules Shown in Reference UI (Add to Roadmap)</w:t>
      </w:r>
    </w:p>
    <w:p>
      <w:r>
        <w:t>These modules exist in the reference UI but are not currently hard-locked in the Route Map. We can add them as scaffolds now (route + empty state + permission model), then deepen later.</w:t>
      </w:r>
    </w:p>
    <w:p>
      <w:pPr>
        <w:pStyle w:val="ListBullet"/>
      </w:pPr>
      <w:r>
        <w:t>Challenges — /app/challenges — Gym/club challenges + tasks + streak/Aftermath hooks; leaderboard later.</w:t>
      </w:r>
    </w:p>
    <w:p>
      <w:pPr>
        <w:pStyle w:val="ListBullet"/>
      </w:pPr>
      <w:r>
        <w:t>Messages — /app/inbox — Phase-later. For now: gym announcements + club threads (no full DMs until moderation capacity).</w:t>
      </w:r>
    </w:p>
    <w:p>
      <w:pPr>
        <w:pStyle w:val="ListBullet"/>
      </w:pPr>
      <w:r>
        <w:t>Members — /app/members — Directory scoped to Connected Gym and Clubs; privacy-respecting; no global people search initially.</w:t>
      </w:r>
    </w:p>
    <w:p>
      <w:pPr>
        <w:pStyle w:val="ListBullet"/>
      </w:pPr>
      <w:r>
        <w:t>Events — /app/events — Group56 + local gym events discovery and registrations; maps to /biz/events for hosts.</w:t>
      </w:r>
    </w:p>
    <w:p>
      <w:pPr>
        <w:pStyle w:val="ListBullet"/>
      </w:pPr>
      <w:r>
        <w:t>Shop — /app/shop — Phase-later merch + digital products. Start as stub to reserve IA and nav slot.</w:t>
      </w:r>
    </w:p>
    <w:p>
      <w:pPr>
        <w:pStyle w:val="ListBullet"/>
      </w:pPr>
      <w:r>
        <w:t>Active Now — RightRail module (no route) — Presence list; requires realtime channel + privacy settings.</w:t>
      </w:r>
    </w:p>
    <w:p>
      <w:pPr>
        <w:pStyle w:val="Heading1"/>
      </w:pPr>
      <w:r>
        <w:t>5) Business Rating System — Constellation Score (Star‑Style, NDYRA‑Native)</w:t>
      </w:r>
    </w:p>
    <w:p>
      <w:r>
        <w:t>Goal: Give gyms a high-signal reputation layer that is *not* a toxic review wall. This is a verified, constructive rating system that rewards consistency and coaching.</w:t>
      </w:r>
    </w:p>
    <w:p>
      <w:pPr>
        <w:pStyle w:val="Heading2"/>
      </w:pPr>
      <w:r>
        <w:t>5.1 User‑Facing Concept</w:t>
      </w:r>
    </w:p>
    <w:p>
      <w:r>
        <w:t>Name: Constellation Score</w:t>
      </w:r>
    </w:p>
    <w:p>
      <w:r>
        <w:t>Visual: 5-point star/constellation glyph (NDYRA brand language).</w:t>
      </w:r>
    </w:p>
    <w:p>
      <w:r>
        <w:t>Meaning: Overall score + 5 sub-stars (categories).</w:t>
      </w:r>
    </w:p>
    <w:p>
      <w:r>
        <w:t>Categories (locked set for MVP):</w:t>
      </w:r>
    </w:p>
    <w:p>
      <w:pPr>
        <w:pStyle w:val="ListBullet"/>
      </w:pPr>
      <w:r>
        <w:t>Coaching</w:t>
      </w:r>
    </w:p>
    <w:p>
      <w:pPr>
        <w:pStyle w:val="ListBullet"/>
      </w:pPr>
      <w:r>
        <w:t>Programming</w:t>
      </w:r>
    </w:p>
    <w:p>
      <w:pPr>
        <w:pStyle w:val="ListBullet"/>
      </w:pPr>
      <w:r>
        <w:t>Community/Vibe</w:t>
      </w:r>
    </w:p>
    <w:p>
      <w:pPr>
        <w:pStyle w:val="ListBullet"/>
      </w:pPr>
      <w:r>
        <w:t>Facility (cleanliness/equipment)</w:t>
      </w:r>
    </w:p>
    <w:p>
      <w:pPr>
        <w:pStyle w:val="ListBullet"/>
      </w:pPr>
      <w:r>
        <w:t>Consistency (schedule reliability + class delivery)</w:t>
      </w:r>
    </w:p>
    <w:p>
      <w:pPr>
        <w:pStyle w:val="Heading2"/>
      </w:pPr>
      <w:r>
        <w:t>5.2 Anti‑Abuse &amp; Anti‑Negativity Guardrails</w:t>
      </w:r>
    </w:p>
    <w:p>
      <w:pPr>
        <w:pStyle w:val="ListBullet"/>
      </w:pPr>
      <w:r>
        <w:t>Only VERIFIED members can rate: must have attended a class OR completed check-in OR purchased tokens within the last 60 days.</w:t>
      </w:r>
    </w:p>
    <w:p>
      <w:pPr>
        <w:pStyle w:val="ListBullet"/>
      </w:pPr>
      <w:r>
        <w:t>One rating per user per gym per 30 days (updates overwrite previous rating, but history is kept).</w:t>
      </w:r>
    </w:p>
    <w:p>
      <w:pPr>
        <w:pStyle w:val="ListBullet"/>
      </w:pPr>
      <w:r>
        <w:t>Text is optional and constrained: max 240 chars, prompt is constructive (“What did they do well?”).</w:t>
      </w:r>
    </w:p>
    <w:p>
      <w:pPr>
        <w:pStyle w:val="ListBullet"/>
      </w:pPr>
      <w:r>
        <w:t>No public display of individual written reviews at MVP. Public sees aggregate score + category averages + count.</w:t>
      </w:r>
    </w:p>
    <w:p>
      <w:pPr>
        <w:pStyle w:val="ListBullet"/>
      </w:pPr>
      <w:r>
        <w:t>Gym staff can view anonymized internal feedback; platform admin can view full for moderation.</w:t>
      </w:r>
    </w:p>
    <w:p>
      <w:pPr>
        <w:pStyle w:val="Heading2"/>
      </w:pPr>
      <w:r>
        <w:t>5.3 Placement in UI</w:t>
      </w:r>
    </w:p>
    <w:p>
      <w:pPr>
        <w:pStyle w:val="ListBullet"/>
      </w:pPr>
      <w:r>
        <w:t>/gym/{slug}: show Constellation badge near gym name + category chips + rating count</w:t>
      </w:r>
    </w:p>
    <w:p>
      <w:pPr>
        <w:pStyle w:val="ListBullet"/>
      </w:pPr>
      <w:r>
        <w:t>/app/gyms directory cards: show small Constellation badge + count</w:t>
      </w:r>
    </w:p>
    <w:p>
      <w:pPr>
        <w:pStyle w:val="ListBullet"/>
      </w:pPr>
      <w:r>
        <w:t>/biz/dashboard: show Constellation Score, trend (last 30 days), recent rating deltas</w:t>
      </w:r>
    </w:p>
    <w:p>
      <w:pPr>
        <w:pStyle w:val="ListBullet"/>
      </w:pPr>
      <w:r>
        <w:t>/biz/settings: enable/disable rating prompts (tenant kill switch)</w:t>
      </w:r>
    </w:p>
    <w:p>
      <w:pPr>
        <w:pStyle w:val="Heading2"/>
      </w:pPr>
      <w:r>
        <w:t>5.4 Data Model (DDL Skeleton)</w:t>
      </w:r>
    </w:p>
    <w:p>
      <w:r>
        <w:t>Aelric: implement using new tables + strict RLS. Below is the recommended skeleton.</w:t>
      </w:r>
    </w:p>
    <w:p>
      <w:r>
        <w:br/>
        <w:t>-- =========================================================</w:t>
        <w:br/>
        <w:t>-- NDYRA: Constellation Rating (Gym reputation, verified-only)</w:t>
        <w:br/>
        <w:t>-- =========================================================</w:t>
        <w:br/>
        <w:br/>
        <w:t>create table if not exists public.gym_ratings (</w:t>
        <w:br/>
        <w:t xml:space="preserve">  id uuid primary key default uuid_generate_v4(),</w:t>
        <w:br/>
        <w:t xml:space="preserve">  tenant_id uuid not null references public.tenants(id) on delete cascade,</w:t>
        <w:br/>
        <w:t xml:space="preserve">  user_id uuid not null references auth.users(id) on delete cascade,</w:t>
        <w:br/>
        <w:t xml:space="preserve">  overall smallint not null check (overall between 1 and 5),</w:t>
        <w:br/>
        <w:t xml:space="preserve">  categories jsonb not null default '{}'::jsonb, -- coaching/programming/community/facility/consistency each 1..5</w:t>
        <w:br/>
        <w:t xml:space="preserve">  note text,</w:t>
        <w:br/>
        <w:t xml:space="preserve">  status text not null default 'active', -- active|hidden|removed</w:t>
        <w:br/>
        <w:t xml:space="preserve">  created_at timestamptz not null default now(),</w:t>
        <w:br/>
        <w:t xml:space="preserve">  updated_at timestamptz not null default now(),</w:t>
        <w:br/>
        <w:t xml:space="preserve">  unique (tenant_id, user_id)</w:t>
        <w:br/>
        <w:t>);</w:t>
        <w:br/>
        <w:br/>
        <w:t>create table if not exists public.gym_rating_history (</w:t>
        <w:br/>
        <w:t xml:space="preserve">  id uuid primary key default uuid_generate_v4(),</w:t>
        <w:br/>
        <w:t xml:space="preserve">  rating_id uuid not null references public.gym_ratings(id) on delete cascade,</w:t>
        <w:br/>
        <w:t xml:space="preserve">  tenant_id uuid not null,</w:t>
        <w:br/>
        <w:t xml:space="preserve">  user_id uuid not null,</w:t>
        <w:br/>
        <w:t xml:space="preserve">  overall smallint not null,</w:t>
        <w:br/>
        <w:t xml:space="preserve">  categories jsonb not null,</w:t>
        <w:br/>
        <w:t xml:space="preserve">  note text,</w:t>
        <w:br/>
        <w:t xml:space="preserve">  created_at timestamptz not null default now()</w:t>
        <w:br/>
        <w:t>);</w:t>
        <w:br/>
        <w:br/>
        <w:t>create table if not exists public.gym_rating_summary (</w:t>
        <w:br/>
        <w:t xml:space="preserve">  tenant_id uuid primary key references public.tenants(id) on delete cascade,</w:t>
        <w:br/>
        <w:t xml:space="preserve">  rating_count integer not null default 0,</w:t>
        <w:br/>
        <w:t xml:space="preserve">  overall_avg numeric(3,2) not null default 0,</w:t>
        <w:br/>
        <w:t xml:space="preserve">  category_avgs jsonb not null default '{}'::jsonb,</w:t>
        <w:br/>
        <w:t xml:space="preserve">  updated_at timestamptz not null default now()</w:t>
        <w:br/>
        <w:t>);</w:t>
        <w:br/>
        <w:br/>
        <w:t>-- helper: can_rate_tenant(tid) should verify recent attendance/check-in/paid activity.</w:t>
        <w:br/>
      </w:r>
    </w:p>
    <w:p>
      <w:pPr>
        <w:pStyle w:val="Heading2"/>
      </w:pPr>
      <w:r>
        <w:t>5.5 RLS Requirements (high level)</w:t>
      </w:r>
    </w:p>
    <w:p>
      <w:pPr>
        <w:pStyle w:val="ListBullet"/>
      </w:pPr>
      <w:r>
        <w:t>Public can SELECT gym_rating_summary.</w:t>
      </w:r>
    </w:p>
    <w:p>
      <w:pPr>
        <w:pStyle w:val="ListBullet"/>
      </w:pPr>
      <w:r>
        <w:t>Users can INSERT/UPDATE their own gym_ratings ONLY if can_rate_tenant(tenant_id) = true.</w:t>
      </w:r>
    </w:p>
    <w:p>
      <w:pPr>
        <w:pStyle w:val="ListBullet"/>
      </w:pPr>
      <w:r>
        <w:t>Users can SELECT their own gym_ratings.</w:t>
      </w:r>
    </w:p>
    <w:p>
      <w:pPr>
        <w:pStyle w:val="ListBullet"/>
      </w:pPr>
      <w:r>
        <w:t>Tenant staff can SELECT gym_ratings for their tenant but must not see user PII unless user opted-in.</w:t>
      </w:r>
    </w:p>
    <w:p>
      <w:pPr>
        <w:pStyle w:val="ListBullet"/>
      </w:pPr>
      <w:r>
        <w:t>All moderation writes to gym_ratings.status must be staff/admin only + audit_log.</w:t>
      </w:r>
    </w:p>
    <w:p>
      <w:pPr>
        <w:pStyle w:val="Heading1"/>
      </w:pPr>
      <w:r>
        <w:t>6) Active Now (Presence) — Implementation Guidance</w:t>
      </w:r>
    </w:p>
    <w:p>
      <w:r>
        <w:t>Active Now is a UI module that increases retention. Implement it carefully to avoid privacy creep and load.</w:t>
      </w:r>
    </w:p>
    <w:p>
      <w:pPr>
        <w:pStyle w:val="ListBullet"/>
      </w:pPr>
      <w:r>
        <w:t>Default: show only people you follow OR who share a club OR who share your Connected Gym.</w:t>
      </w:r>
    </w:p>
    <w:p>
      <w:pPr>
        <w:pStyle w:val="ListBullet"/>
      </w:pPr>
      <w:r>
        <w:t>Privacy setting: allow user to toggle ‘Show my online status’ (default ON for MVP, but clear UI).</w:t>
      </w:r>
    </w:p>
    <w:p>
      <w:pPr>
        <w:pStyle w:val="ListBullet"/>
      </w:pPr>
      <w:r>
        <w:t>Use realtime presence channels scoped by tenant_id and club_id. Avoid global presence channel.</w:t>
      </w:r>
    </w:p>
    <w:p>
      <w:pPr>
        <w:pStyle w:val="ListBullet"/>
      </w:pPr>
      <w:r>
        <w:t>Show ‘Live’ badge only for users who are currently broadcasting Signal creation or in a live workout session (future).</w:t>
      </w:r>
    </w:p>
    <w:p>
      <w:pPr>
        <w:pStyle w:val="Heading1"/>
      </w:pPr>
      <w:r>
        <w:t>7) Merge Gates for This Amendment</w:t>
      </w:r>
    </w:p>
    <w:p>
      <w:pPr>
        <w:pStyle w:val="ListBullet"/>
      </w:pPr>
      <w:r>
        <w:t>AppShell layout matches locked column widths and breakpoints; no random rails.</w:t>
      </w:r>
    </w:p>
    <w:p>
      <w:pPr>
        <w:pStyle w:val="ListBullet"/>
      </w:pPr>
      <w:r>
        <w:t>All new nav items have routes (even if stub) and deterministic empty states.</w:t>
      </w:r>
    </w:p>
    <w:p>
      <w:pPr>
        <w:pStyle w:val="ListBullet"/>
      </w:pPr>
      <w:r>
        <w:t>Constellation rating cannot be written by clients without verification (RPC or RLS helper).</w:t>
      </w:r>
    </w:p>
    <w:p>
      <w:pPr>
        <w:pStyle w:val="ListBullet"/>
      </w:pPr>
      <w:r>
        <w:t>Presence module respects privacy and scope; no global online list.</w:t>
      </w:r>
    </w:p>
    <w:p>
      <w:pPr>
        <w:pStyle w:val="ListBullet"/>
      </w:pPr>
      <w:r>
        <w:t>All changes pass AntiDrift + IP_GUARDRAILS gates before merge.</w:t>
      </w:r>
    </w:p>
    <w:p>
      <w:r>
        <w:br w:type="page"/>
      </w:r>
    </w:p>
    <w:p>
      <w:pPr>
        <w:pStyle w:val="Heading1"/>
      </w:pPr>
      <w:r>
        <w:t>Appendix: Iconography (NDYRA IconPack v1.2 — Locked)</w:t>
      </w:r>
    </w:p>
    <w:p>
      <w:r>
        <w:t>Use the attached NDYRA IconPack v1.2 as the canonical menu/system icon set. Do not introduce new icon styles or third-party icon libraries unless explicitly approved. Use SVG in production (infinite resolution). PNG exports are for mockups only.</w:t>
      </w:r>
    </w:p>
    <w:p>
      <w:pPr>
        <w:pStyle w:val="Heading2"/>
      </w:pPr>
      <w:r>
        <w:t>A1) Active/Inactive States</w:t>
      </w:r>
    </w:p>
    <w:p>
      <w:pPr>
        <w:pStyle w:val="ListBullet"/>
      </w:pPr>
      <w:r>
        <w:t>Inactive nav item: use `svg_mono/{icon}.svg`</w:t>
      </w:r>
    </w:p>
    <w:p>
      <w:pPr>
        <w:pStyle w:val="ListBullet"/>
      </w:pPr>
      <w:r>
        <w:t>Active nav item: use `svg/{icon}.svg` (red accent enabled)</w:t>
      </w:r>
    </w:p>
    <w:p>
      <w:pPr>
        <w:pStyle w:val="ListBullet"/>
      </w:pPr>
      <w:r>
        <w:t>Hover: keep icon same but increase opacity + subtle glow; do not recolor</w:t>
      </w:r>
    </w:p>
    <w:p>
      <w:pPr>
        <w:pStyle w:val="Heading2"/>
      </w:pPr>
      <w:r>
        <w:t>A2) Member Nav Mapping</w:t>
      </w:r>
    </w:p>
    <w:p>
      <w:pPr>
        <w:pStyle w:val="ListBullet"/>
      </w:pPr>
      <w:r>
        <w:t>For You → for_you.svg</w:t>
      </w:r>
    </w:p>
    <w:p>
      <w:pPr>
        <w:pStyle w:val="ListBullet"/>
      </w:pPr>
      <w:r>
        <w:t>Following → following.svg</w:t>
      </w:r>
    </w:p>
    <w:p>
      <w:pPr>
        <w:pStyle w:val="ListBullet"/>
      </w:pPr>
      <w:r>
        <w:t>Gyms → gyms.svg</w:t>
      </w:r>
    </w:p>
    <w:p>
      <w:pPr>
        <w:pStyle w:val="ListBullet"/>
      </w:pPr>
      <w:r>
        <w:t>Challenges → challenges.svg</w:t>
      </w:r>
    </w:p>
    <w:p>
      <w:pPr>
        <w:pStyle w:val="ListBullet"/>
      </w:pPr>
      <w:r>
        <w:t>Messages → messages.svg</w:t>
      </w:r>
    </w:p>
    <w:p>
      <w:pPr>
        <w:pStyle w:val="ListBullet"/>
      </w:pPr>
      <w:r>
        <w:t>Signals → signals.svg</w:t>
      </w:r>
    </w:p>
    <w:p>
      <w:pPr>
        <w:pStyle w:val="ListBullet"/>
      </w:pPr>
      <w:r>
        <w:t>Aftermath → aftermath.svg</w:t>
      </w:r>
    </w:p>
    <w:p>
      <w:pPr>
        <w:pStyle w:val="ListBullet"/>
      </w:pPr>
      <w:r>
        <w:t>Members → members.svg</w:t>
      </w:r>
    </w:p>
    <w:p>
      <w:pPr>
        <w:pStyle w:val="ListBullet"/>
      </w:pPr>
      <w:r>
        <w:t>Events → events.svg</w:t>
      </w:r>
    </w:p>
    <w:p>
      <w:pPr>
        <w:pStyle w:val="ListBullet"/>
      </w:pPr>
      <w:r>
        <w:t>Shop → shop.svg</w:t>
      </w:r>
    </w:p>
    <w:p>
      <w:pPr>
        <w:pStyle w:val="Heading2"/>
      </w:pPr>
      <w:r>
        <w:t>A3) Core System Icons</w:t>
      </w:r>
    </w:p>
    <w:p>
      <w:pPr>
        <w:pStyle w:val="ListBullet"/>
      </w:pPr>
      <w:r>
        <w:t>Timer → timer.svg</w:t>
      </w:r>
    </w:p>
    <w:p>
      <w:pPr>
        <w:pStyle w:val="ListBullet"/>
      </w:pPr>
      <w:r>
        <w:t>Profile → profile.svg</w:t>
      </w:r>
    </w:p>
    <w:p>
      <w:pPr>
        <w:pStyle w:val="ListBullet"/>
      </w:pPr>
      <w:r>
        <w:t>Create (+) → create.svg</w:t>
      </w:r>
    </w:p>
    <w:p>
      <w:pPr>
        <w:pStyle w:val="ListBullet"/>
      </w:pPr>
      <w:r>
        <w:t>Check In → check_in.svg</w:t>
      </w:r>
    </w:p>
    <w:p>
      <w:pPr>
        <w:pStyle w:val="ListBullet"/>
      </w:pPr>
      <w:r>
        <w:t>Notifications → notifications.svg</w:t>
      </w:r>
    </w:p>
    <w:p>
      <w:pPr>
        <w:pStyle w:val="ListBullet"/>
      </w:pPr>
      <w:r>
        <w:t>Search → search.svg</w:t>
      </w:r>
    </w:p>
    <w:p>
      <w:pPr>
        <w:pStyle w:val="ListBullet"/>
      </w:pPr>
      <w:r>
        <w:t>Settings → settings.svg</w:t>
      </w:r>
    </w:p>
    <w:p>
      <w:pPr>
        <w:pStyle w:val="ListBullet"/>
      </w:pPr>
      <w:r>
        <w:t>Wallet → wallet.svg</w:t>
      </w:r>
    </w:p>
    <w:p>
      <w:pPr>
        <w:pStyle w:val="ListBullet"/>
      </w:pPr>
      <w:r>
        <w:t>Clubs → clubs.svg</w:t>
      </w:r>
    </w:p>
    <w:p>
      <w:pPr>
        <w:pStyle w:val="ListBullet"/>
      </w:pPr>
      <w:r>
        <w:t>Bookings → bookings.svg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